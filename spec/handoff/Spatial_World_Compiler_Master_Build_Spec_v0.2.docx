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Liberation Sans" w:hAnsi="Liberation Sans"/>
          <w:b/>
          <w:color w:val="17365D"/>
          <w:sz w:val="60"/>
        </w:rPr>
        <w:t>SPATIAL WORLD COMPILER</w:t>
      </w:r>
    </w:p>
    <w:p>
      <w:pPr>
        <w:jc w:val="center"/>
      </w:pPr>
      <w:r>
        <w:rPr>
          <w:rFonts w:ascii="Liberation Sans" w:hAnsi="Liberation Sans"/>
          <w:b/>
          <w:color w:val="235789"/>
          <w:sz w:val="38"/>
        </w:rPr>
        <w:t>Master Build Specification and Implementation Handoff</w:t>
      </w:r>
    </w:p>
    <w:p>
      <w:pPr>
        <w:jc w:val="center"/>
      </w:pPr>
      <w:r>
        <w:rPr>
          <w:rFonts w:ascii="Liberation Sans" w:hAnsi="Liberation Sans"/>
          <w:b/>
          <w:sz w:val="34"/>
        </w:rPr>
        <w:t>For Opus 5</w:t>
      </w:r>
    </w:p>
    <w:p>
      <w:pPr>
        <w:spacing w:before="320"/>
        <w:jc w:val="center"/>
      </w:pPr>
      <w:r>
        <w:rPr>
          <w:color w:val="5A5A5A"/>
          <w:sz w:val="22"/>
        </w:rPr>
        <w:t>Build directive v0.2  |  16 August 2026</w:t>
      </w:r>
    </w:p>
    <w:tbl>
      <w:tblPr>
        <w:tblW w:type="auto" w:w="0"/>
        <w:jc w:val="center"/>
        <w:tblLayout w:type="fixed"/>
        <w:tblLook w:firstColumn="1" w:firstRow="1" w:lastColumn="0" w:lastRow="0" w:noHBand="0" w:noVBand="1" w:val="04A0"/>
      </w:tblPr>
      <w:tblGrid>
        <w:gridCol w:w="10166"/>
      </w:tblGrid>
      <w:tr>
        <w:tc>
          <w:tcPr>
            <w:tcW w:type="dxa" w:w="9648"/>
            <w:shd w:fill="EEF4FA"/>
            <w:vAlign w:val="center"/>
          </w:tcPr>
          <w:p>
            <w:pPr>
              <w:spacing w:before="120" w:after="120"/>
              <w:jc w:val="left"/>
            </w:pPr>
            <w:r>
              <w:rPr>
                <w:b/>
                <w:color w:val="17365D"/>
                <w:sz w:val="22"/>
              </w:rPr>
              <w:t>MISSION</w:t>
              <w:br/>
            </w:r>
            <w:r>
              <w:rPr>
                <w:sz w:val="22"/>
              </w:rPr>
              <w:t>Build an engine-agnostic compiler that converts raw spatial observations into a persistent, provenance-aware semantic Spatial IR, then compiles that IR into render, simulation, GIS, and sensor-validation targets.</w:t>
            </w:r>
          </w:p>
        </w:tc>
      </w:tr>
    </w:tbl>
    <w:p>
      <w:pPr>
        <w:spacing w:before="360"/>
        <w:jc w:val="left"/>
      </w:pPr>
      <w:r>
        <w:rPr>
          <w:b/>
          <w:color w:val="17365D"/>
          <w:sz w:val="23"/>
        </w:rPr>
        <w:t>Basis of this handoff</w:t>
      </w:r>
    </w:p>
    <w:p>
      <w:pPr>
        <w:pStyle w:val="ListBullet"/>
        <w:spacing w:after="40" w:before="0" w:line="250" w:lineRule="auto"/>
      </w:pPr>
      <w:r>
        <w:rPr>
          <w:rFonts w:ascii="Liberation Sans" w:hAnsi="Liberation Sans"/>
          <w:b w:val="0"/>
          <w:sz w:val="20"/>
        </w:rPr>
        <w:t>The existing Spatial IR + Synthetic LiDAR Round-Trip Benchmark v0.1 bundle.</w:t>
      </w:r>
    </w:p>
    <w:p>
      <w:pPr>
        <w:pStyle w:val="ListBullet"/>
        <w:spacing w:after="40" w:before="0" w:line="250" w:lineRule="auto"/>
      </w:pPr>
      <w:r>
        <w:rPr>
          <w:rFonts w:ascii="Liberation Sans" w:hAnsi="Liberation Sans"/>
          <w:b w:val="0"/>
          <w:sz w:val="20"/>
        </w:rPr>
        <w:t>The 31-page research landscape report, "Landscape of LiDAR-to-Semantic Spatial IR and World Compilers".</w:t>
      </w:r>
    </w:p>
    <w:p>
      <w:pPr>
        <w:pStyle w:val="ListBullet"/>
        <w:spacing w:after="40" w:before="0" w:line="250" w:lineRule="auto"/>
      </w:pPr>
      <w:r>
        <w:rPr>
          <w:rFonts w:ascii="Liberation Sans" w:hAnsi="Liberation Sans"/>
          <w:b w:val="0"/>
          <w:sz w:val="20"/>
        </w:rPr>
        <w:t>The current Awesome LiDAR ecosystem review, including Superpoint Transformer/EZ-SP, Amsterdam Urban PointCloud Processing, GSeg3D, major SLAM systems, and simulators.</w:t>
      </w:r>
    </w:p>
    <w:p>
      <w:pPr>
        <w:pStyle w:val="ListBullet"/>
        <w:spacing w:after="40" w:before="0" w:line="250" w:lineRule="auto"/>
      </w:pPr>
      <w:r>
        <w:rPr>
          <w:rFonts w:ascii="Liberation Sans" w:hAnsi="Liberation Sans"/>
          <w:b w:val="0"/>
          <w:sz w:val="20"/>
        </w:rPr>
        <w:t>The project architecture developed in the current design discussion.</w:t>
      </w:r>
    </w:p>
    <w:p>
      <w:pPr>
        <w:spacing w:before="480"/>
        <w:jc w:val="center"/>
      </w:pPr>
      <w:r>
        <w:rPr>
          <w:b/>
          <w:color w:val="793A1D"/>
          <w:sz w:val="23"/>
        </w:rPr>
        <w:t>Implementation contract: build working files and measured demonstrations, not another concept essay.</w:t>
      </w:r>
    </w:p>
    <w:p>
      <w:r>
        <w:br w:type="page"/>
      </w:r>
    </w:p>
    <w:p>
      <w:pPr>
        <w:pStyle w:val="Heading1"/>
      </w:pPr>
      <w:r>
        <w:t>Architecture at a glance</w:t>
      </w:r>
    </w:p>
    <w:p>
      <w:pPr>
        <w:jc w:val="center"/>
      </w:pPr>
      <w:r>
        <w:drawing>
          <wp:inline xmlns:a="http://schemas.openxmlformats.org/drawingml/2006/main" xmlns:pic="http://schemas.openxmlformats.org/drawingml/2006/picture">
            <wp:extent cx="6400800" cy="3494187"/>
            <wp:docPr id="1" name="Picture 1"/>
            <wp:cNvGraphicFramePr>
              <a:graphicFrameLocks noChangeAspect="1"/>
            </wp:cNvGraphicFramePr>
            <a:graphic>
              <a:graphicData uri="http://schemas.openxmlformats.org/drawingml/2006/picture">
                <pic:pic>
                  <pic:nvPicPr>
                    <pic:cNvPr id="0" name="7f9a1f5c-e80c-4c61-b9a1-46733aee9c97.png"/>
                    <pic:cNvPicPr/>
                  </pic:nvPicPr>
                  <pic:blipFill>
                    <a:blip r:embed="rId9"/>
                    <a:stretch>
                      <a:fillRect/>
                    </a:stretch>
                  </pic:blipFill>
                  <pic:spPr>
                    <a:xfrm>
                      <a:off x="0" y="0"/>
                      <a:ext cx="6400800" cy="3494187"/>
                    </a:xfrm>
                    <a:prstGeom prst="rect"/>
                  </pic:spPr>
                </pic:pic>
              </a:graphicData>
            </a:graphic>
          </wp:inline>
        </w:drawing>
      </w:r>
    </w:p>
    <w:p>
      <w:pPr>
        <w:jc w:val="center"/>
      </w:pPr>
      <w:r>
        <w:rPr>
          <w:i/>
          <w:color w:val="5A5A5A"/>
          <w:sz w:val="17"/>
        </w:rPr>
        <w:t>Figure 1. Current master architecture: observations -&gt; Spatial IR -&gt; theme/physical compilers -&gt; multiple target worlds.</w:t>
      </w:r>
    </w:p>
    <w:p>
      <w:pPr>
        <w:spacing w:after="80" w:before="40" w:line="259" w:lineRule="auto"/>
      </w:pPr>
      <w:r>
        <w:rPr>
          <w:rFonts w:ascii="Liberation Sans" w:hAnsi="Liberation Sans"/>
          <w:b w:val="0"/>
          <w:sz w:val="21"/>
        </w:rPr>
        <w:t xml:space="preserve">The figure is conceptual. This specification adds two implementation-critical requirements: </w:t>
      </w:r>
      <w:r>
        <w:rPr>
          <w:rFonts w:ascii="Liberation Sans" w:hAnsi="Liberation Sans"/>
          <w:b/>
          <w:sz w:val="21"/>
        </w:rPr>
        <w:t>observability-aware evaluation</w:t>
      </w:r>
      <w:r>
        <w:rPr>
          <w:rFonts w:ascii="Liberation Sans" w:hAnsi="Liberation Sans"/>
          <w:b w:val="0"/>
          <w:sz w:val="21"/>
        </w:rPr>
        <w:t xml:space="preserve"> and a </w:t>
      </w:r>
      <w:r>
        <w:rPr>
          <w:rFonts w:ascii="Liberation Sans" w:hAnsi="Liberation Sans"/>
          <w:b/>
          <w:sz w:val="21"/>
        </w:rPr>
        <w:t>forward sensor-closure loop</w:t>
      </w:r>
      <w:r>
        <w:rPr>
          <w:rFonts w:ascii="Liberation Sans" w:hAnsi="Liberation Sans"/>
          <w:b w:val="0"/>
          <w:sz w:val="21"/>
        </w:rPr>
        <w:t>. It also requires the core IR to remain engine-agnostic and to preserve measured, inferred, imported, and generated state separately.</w:t>
      </w:r>
    </w:p>
    <w:p>
      <w:r>
        <w:br w:type="page"/>
      </w:r>
    </w:p>
    <w:p>
      <w:pPr>
        <w:pStyle w:val="Heading1"/>
      </w:pPr>
      <w:r>
        <w:rPr>
          <w:b w:val="0"/>
        </w:rPr>
        <w:t>0. Instruction to Opus 5</w:t>
      </w:r>
    </w:p>
    <w:p>
      <w:pPr>
        <w:spacing w:after="80" w:before="0" w:line="259" w:lineRule="auto"/>
      </w:pPr>
      <w:r>
        <w:rPr>
          <w:rFonts w:ascii="Liberation Sans" w:hAnsi="Liberation Sans"/>
          <w:b w:val="0"/>
          <w:sz w:val="21"/>
        </w:rPr>
        <w:t>You are the implementation lead. Do not respond with another high-level architecture essay. Use this document as the implementation contract and build the project incrementally.</w:t>
      </w:r>
    </w:p>
    <w:p>
      <w:pPr>
        <w:spacing w:after="80" w:before="0" w:line="259" w:lineRule="auto"/>
      </w:pPr>
      <w:r>
        <w:rPr>
          <w:rFonts w:ascii="Liberation Sans" w:hAnsi="Liberation Sans"/>
          <w:b w:val="0"/>
          <w:sz w:val="21"/>
        </w:rPr>
        <w:t xml:space="preserve">The project already has a v0.1 seed bundle named </w:t>
      </w:r>
      <w:r>
        <w:rPr>
          <w:rFonts w:ascii="Liberation Mono" w:hAnsi="Liberation Mono"/>
          <w:sz w:val="19"/>
        </w:rPr>
        <w:t>spatial_ir_roundtrip_v0_1</w:t>
      </w:r>
      <w:r>
        <w:rPr>
          <w:rFonts w:ascii="Liberation Sans" w:hAnsi="Liberation Sans"/>
          <w:b w:val="0"/>
          <w:sz w:val="21"/>
        </w:rPr>
        <w:t>. If that bundle is supplied, preserve its benchmark contract and evolve it in place. If it is not supplied, recreate the same baseline from the normative details in this document before adding v0.2 functionality.</w:t>
      </w:r>
    </w:p>
    <w:p>
      <w:pPr>
        <w:spacing w:after="80" w:before="0" w:line="259" w:lineRule="auto"/>
      </w:pPr>
      <w:r>
        <w:rPr>
          <w:rFonts w:ascii="Liberation Sans" w:hAnsi="Liberation Sans"/>
          <w:b w:val="0"/>
          <w:sz w:val="21"/>
        </w:rPr>
        <w:t>Your first success condition is not photorealism. It is a complete, measurable loop:</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known structured world</w:t>
        <w:br/>
      </w:r>
      <w:r>
        <w:rPr>
          <w:rFonts w:ascii="Liberation Mono" w:hAnsi="Liberation Mono"/>
          <w:sz w:val="16"/>
        </w:rPr>
        <w:t xml:space="preserve">    -&gt; sensor observations</w:t>
        <w:br/>
      </w:r>
      <w:r>
        <w:rPr>
          <w:rFonts w:ascii="Liberation Mono" w:hAnsi="Liberation Mono"/>
          <w:sz w:val="16"/>
        </w:rPr>
        <w:t xml:space="preserve">    -&gt; inverse spatial compiler</w:t>
        <w:br/>
      </w:r>
      <w:r>
        <w:rPr>
          <w:rFonts w:ascii="Liberation Mono" w:hAnsi="Liberation Mono"/>
          <w:sz w:val="16"/>
        </w:rPr>
        <w:t xml:space="preserve">    -&gt; predicted Spatial IR</w:t>
        <w:br/>
      </w:r>
      <w:r>
        <w:rPr>
          <w:rFonts w:ascii="Liberation Mono" w:hAnsi="Liberation Mono"/>
          <w:sz w:val="16"/>
        </w:rPr>
        <w:t xml:space="preserve">    -&gt; target world</w:t>
        <w:br/>
      </w:r>
      <w:r>
        <w:rPr>
          <w:rFonts w:ascii="Liberation Mono" w:hAnsi="Liberation Mono"/>
          <w:sz w:val="16"/>
        </w:rPr>
        <w:t xml:space="preserve">    -&gt; simulated observations</w:t>
        <w:br/>
      </w:r>
      <w:r>
        <w:rPr>
          <w:rFonts w:ascii="Liberation Mono" w:hAnsi="Liberation Mono"/>
          <w:sz w:val="16"/>
        </w:rPr>
        <w:t xml:space="preserve">    -&gt; quantitative comparison</w:t>
      </w:r>
    </w:p>
    <w:p>
      <w:pPr>
        <w:spacing w:after="80" w:before="0" w:line="259" w:lineRule="auto"/>
      </w:pPr>
      <w:r>
        <w:rPr>
          <w:rFonts w:ascii="Liberation Sans" w:hAnsi="Liberation Sans"/>
          <w:b w:val="0"/>
          <w:sz w:val="21"/>
        </w:rPr>
        <w:t>The inverse compiler must never read hidden ground-truth IDs, semantic labels, USD prim paths, or simulator-only metadata in the standard benchmark track.</w:t>
      </w:r>
    </w:p>
    <w:p>
      <w:pPr>
        <w:spacing w:after="80" w:before="0" w:line="259" w:lineRule="auto"/>
      </w:pPr>
      <w:r>
        <w:rPr>
          <w:rFonts w:ascii="Liberation Sans" w:hAnsi="Liberation Sans"/>
          <w:b/>
          <w:sz w:val="21"/>
        </w:rPr>
        <w:t>Do not fake execution results.</w:t>
      </w:r>
      <w:r>
        <w:rPr>
          <w:rFonts w:ascii="Liberation Sans" w:hAnsi="Liberation Sans"/>
          <w:b w:val="0"/>
          <w:sz w:val="21"/>
        </w:rPr>
        <w:t xml:space="preserve"> Every reported metric, benchmark, screenshot, or output path must come from a command that actually ran. If a dependency such as Isaac Sim is unavailable, keep the interface, use a deterministic simulator-independent fallback where possible, and clearly mark the unexecuted NVIDIA-specific step.</w:t>
      </w:r>
    </w:p>
    <w:p>
      <w:pPr>
        <w:spacing w:after="80" w:before="0" w:line="259" w:lineRule="auto"/>
      </w:pPr>
      <w:r>
        <w:rPr>
          <w:rFonts w:ascii="Liberation Sans" w:hAnsi="Liberation Sans"/>
          <w:b/>
          <w:sz w:val="21"/>
        </w:rPr>
        <w:t>Do not collapse the architecture into a mesh generator.</w:t>
      </w:r>
      <w:r>
        <w:rPr>
          <w:rFonts w:ascii="Liberation Sans" w:hAnsi="Liberation Sans"/>
          <w:b w:val="0"/>
          <w:sz w:val="21"/>
        </w:rPr>
        <w:t xml:space="preserve"> Meshes are target representations. Spatial IR is the stable representation of world identity, semantics, topology, evidence, uncertainty, and multiple geometry forms.</w:t>
      </w:r>
    </w:p>
    <w:p>
      <w:pPr>
        <w:spacing w:after="80" w:before="0" w:line="259" w:lineRule="auto"/>
      </w:pPr>
      <w:r>
        <w:rPr>
          <w:rFonts w:ascii="Liberation Sans" w:hAnsi="Liberation Sans"/>
          <w:b/>
          <w:sz w:val="21"/>
        </w:rPr>
        <w:t>Do not make the core NVIDIA-only, CUDA-only, Unreal-only, or browser-only.</w:t>
      </w:r>
      <w:r>
        <w:rPr>
          <w:rFonts w:ascii="Liberation Sans" w:hAnsi="Liberation Sans"/>
          <w:b w:val="0"/>
          <w:sz w:val="21"/>
        </w:rPr>
        <w:t xml:space="preserve"> NVIDIA RTX LiDAR is an important validation backend, not the definition of the project. The core should run with ordinary Python/C++ dependencies and should be portable across CPU, CUDA, and ROCm where practical.</w:t>
      </w:r>
    </w:p>
    <w:p>
      <w:pPr>
        <w:pStyle w:val="Heading1"/>
      </w:pPr>
      <w:r>
        <w:rPr>
          <w:b w:val="0"/>
        </w:rPr>
        <w:t>1. Mission</w:t>
      </w:r>
    </w:p>
    <w:p>
      <w:pPr>
        <w:spacing w:after="80" w:before="0" w:line="259" w:lineRule="auto"/>
      </w:pPr>
      <w:r>
        <w:rPr>
          <w:rFonts w:ascii="Liberation Sans" w:hAnsi="Liberation Sans"/>
          <w:b w:val="0"/>
          <w:sz w:val="21"/>
        </w:rPr>
        <w:t xml:space="preserve">Build a </w:t>
      </w:r>
      <w:r>
        <w:rPr>
          <w:rFonts w:ascii="Liberation Sans" w:hAnsi="Liberation Sans"/>
          <w:b/>
          <w:sz w:val="21"/>
        </w:rPr>
        <w:t>Spatial World Compiler</w:t>
      </w:r>
      <w:r>
        <w:rPr>
          <w:rFonts w:ascii="Liberation Sans" w:hAnsi="Liberation Sans"/>
          <w:b w:val="0"/>
          <w:sz w:val="21"/>
        </w:rPr>
        <w:t xml:space="preserve"> with the following conceptual boundary:</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RAW OBSERVATIONS</w:t>
        <w:br/>
      </w:r>
      <w:r>
        <w:rPr>
          <w:rFonts w:ascii="Liberation Mono" w:hAnsi="Liberation Mono"/>
          <w:sz w:val="16"/>
        </w:rPr>
        <w:t>LiDAR / imagery / GIS / SLAM / satellite / BIM-CAD</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SPATIAL NORMALIZATION</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MULTISCALE GEOMETRY + PARTITIONING</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GEOMETRIC RECONSTRUCTION</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SEMANTIC + RELATIONAL INFERENCE</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w:t>
        <w:br/>
      </w:r>
      <w:r>
        <w:rPr>
          <w:rFonts w:ascii="Liberation Mono" w:hAnsi="Liberation Mono"/>
          <w:sz w:val="16"/>
        </w:rPr>
        <w:t xml:space="preserve">               UNIFIED SPATIAL IR</w:t>
        <w:br/>
      </w:r>
      <w:r>
        <w:rPr>
          <w:rFonts w:ascii="Liberation Mono" w:hAnsi="Liberation Mono"/>
          <w:sz w:val="16"/>
        </w:rPr>
        <w:t>================================================</w:t>
        <w:br/>
      </w:r>
      <w:r>
        <w:rPr>
          <w:rFonts w:ascii="Liberation Mono" w:hAnsi="Liberation Mono"/>
          <w:sz w:val="16"/>
        </w:rPr>
        <w:t xml:space="preserve"> stable entity identity</w:t>
        <w:br/>
      </w:r>
      <w:r>
        <w:rPr>
          <w:rFonts w:ascii="Liberation Mono" w:hAnsi="Liberation Mono"/>
          <w:sz w:val="16"/>
        </w:rPr>
        <w:t xml:space="preserve"> hierarchy</w:t>
        <w:br/>
      </w:r>
      <w:r>
        <w:rPr>
          <w:rFonts w:ascii="Liberation Mono" w:hAnsi="Liberation Mono"/>
          <w:sz w:val="16"/>
        </w:rPr>
        <w:t xml:space="preserve"> semantics</w:t>
        <w:br/>
      </w:r>
      <w:r>
        <w:rPr>
          <w:rFonts w:ascii="Liberation Mono" w:hAnsi="Liberation Mono"/>
          <w:sz w:val="16"/>
        </w:rPr>
        <w:t xml:space="preserve"> structural roles</w:t>
        <w:br/>
      </w:r>
      <w:r>
        <w:rPr>
          <w:rFonts w:ascii="Liberation Mono" w:hAnsi="Liberation Mono"/>
          <w:sz w:val="16"/>
        </w:rPr>
        <w:t xml:space="preserve"> topology / relations</w:t>
        <w:br/>
      </w:r>
      <w:r>
        <w:rPr>
          <w:rFonts w:ascii="Liberation Mono" w:hAnsi="Liberation Mono"/>
          <w:sz w:val="16"/>
        </w:rPr>
        <w:t xml:space="preserve"> multi-representation geometry</w:t>
        <w:br/>
      </w:r>
      <w:r>
        <w:rPr>
          <w:rFonts w:ascii="Liberation Mono" w:hAnsi="Liberation Mono"/>
          <w:sz w:val="16"/>
        </w:rPr>
        <w:t xml:space="preserve"> confidence</w:t>
        <w:br/>
      </w:r>
      <w:r>
        <w:rPr>
          <w:rFonts w:ascii="Liberation Mono" w:hAnsi="Liberation Mono"/>
          <w:sz w:val="16"/>
        </w:rPr>
        <w:t xml:space="preserve"> provenance</w:t>
        <w:br/>
      </w:r>
      <w:r>
        <w:rPr>
          <w:rFonts w:ascii="Liberation Mono" w:hAnsi="Liberation Mono"/>
          <w:sz w:val="16"/>
        </w:rPr>
        <w:t xml:space="preserve"> observed / inferred / generated state</w:t>
        <w:br/>
      </w:r>
      <w:r>
        <w:rPr>
          <w:rFonts w:ascii="Liberation Mono" w:hAnsi="Liberation Mono"/>
          <w:sz w:val="16"/>
        </w:rPr>
        <w:t xml:space="preserve"> alternatives / ambiguity</w:t>
        <w:br/>
      </w:r>
      <w:r>
        <w:rPr>
          <w:rFonts w:ascii="Liberation Mono" w:hAnsi="Liberation Mono"/>
          <w:sz w:val="16"/>
        </w:rPr>
        <w:t xml:space="preserve"> time and version support</w:t>
        <w:br/>
      </w:r>
      <w:r>
        <w:rPr>
          <w:rFonts w:ascii="Liberation Mono" w:hAnsi="Liberation Mono"/>
          <w:sz w:val="16"/>
        </w:rPr>
        <w:t>================================================</w:t>
        <w:br/>
      </w:r>
      <w:r>
        <w:rPr>
          <w:rFonts w:ascii="Liberation Mono" w:hAnsi="Liberation Mono"/>
          <w:sz w:val="16"/>
        </w:rPr>
        <w:t xml:space="preserve">        |</w:t>
        <w:br/>
      </w:r>
      <w:r>
        <w:rPr>
          <w:rFonts w:ascii="Liberation Mono" w:hAnsi="Liberation Mono"/>
          <w:sz w:val="16"/>
        </w:rPr>
        <w:t xml:space="preserve">        +----------------------+-------------------+</w:t>
        <w:br/>
      </w:r>
      <w:r>
        <w:rPr>
          <w:rFonts w:ascii="Liberation Mono" w:hAnsi="Liberation Mono"/>
          <w:sz w:val="16"/>
        </w:rPr>
        <w:t xml:space="preserve">        |                      |                   |</w:t>
        <w:br/>
      </w:r>
      <w:r>
        <w:rPr>
          <w:rFonts w:ascii="Liberation Mono" w:hAnsi="Liberation Mono"/>
          <w:sz w:val="16"/>
        </w:rPr>
        <w:t xml:space="preserve">        v                      v                   v</w:t>
        <w:br/>
      </w:r>
      <w:r>
        <w:rPr>
          <w:rFonts w:ascii="Liberation Mono" w:hAnsi="Liberation Mono"/>
          <w:sz w:val="16"/>
        </w:rPr>
        <w:t>THEME / GEOMETRY          PHYSICAL            ANALYTIC</w:t>
        <w:br/>
      </w:r>
      <w:r>
        <w:rPr>
          <w:rFonts w:ascii="Liberation Mono" w:hAnsi="Liberation Mono"/>
          <w:sz w:val="16"/>
        </w:rPr>
        <w:t>COMPILER                  COMPILER            COMPILERS</w:t>
        <w:br/>
      </w:r>
      <w:r>
        <w:rPr>
          <w:rFonts w:ascii="Liberation Mono" w:hAnsi="Liberation Mono"/>
          <w:sz w:val="16"/>
        </w:rPr>
        <w:t xml:space="preserve">        |                      |                   |</w:t>
        <w:br/>
      </w:r>
      <w:r>
        <w:rPr>
          <w:rFonts w:ascii="Liberation Mono" w:hAnsi="Liberation Mono"/>
          <w:sz w:val="16"/>
        </w:rPr>
        <w:t xml:space="preserve">        v                      v                   v</w:t>
        <w:br/>
      </w:r>
      <w:r>
        <w:rPr>
          <w:rFonts w:ascii="Liberation Mono" w:hAnsi="Liberation Mono"/>
          <w:sz w:val="16"/>
        </w:rPr>
        <w:t>USD / Unreal / Unity / WebGPU / 3D Tiles / GIS / custom runtime</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FORWARD SENSOR SIMULATION / VALIDATION</w:t>
      </w:r>
    </w:p>
    <w:p>
      <w:pPr>
        <w:spacing w:after="80" w:before="0" w:line="259" w:lineRule="auto"/>
      </w:pPr>
      <w:r>
        <w:rPr>
          <w:rFonts w:ascii="Liberation Sans" w:hAnsi="Liberation Sans"/>
          <w:b w:val="0"/>
          <w:sz w:val="21"/>
        </w:rPr>
        <w:t xml:space="preserve">The central research and software claim is the boundary in the middle: </w:t>
      </w:r>
      <w:r>
        <w:rPr>
          <w:rFonts w:ascii="Liberation Sans" w:hAnsi="Liberation Sans"/>
          <w:b/>
          <w:sz w:val="21"/>
        </w:rPr>
        <w:t>a persistent semantic Spatial IR that remains stable while sensors, geometry algorithms, materials, themes, engines, and simulator backends change around it.</w:t>
      </w:r>
    </w:p>
    <w:p>
      <w:pPr>
        <w:pStyle w:val="Heading1"/>
      </w:pPr>
      <w:r>
        <w:rPr>
          <w:b w:val="0"/>
        </w:rPr>
        <w:t>2. Why this architecture, and what is already prior art</w:t>
      </w:r>
    </w:p>
    <w:p>
      <w:pPr>
        <w:spacing w:after="80" w:before="0" w:line="259" w:lineRule="auto"/>
      </w:pPr>
      <w:r>
        <w:rPr>
          <w:rFonts w:ascii="Liberation Sans" w:hAnsi="Liberation Sans"/>
          <w:b w:val="0"/>
          <w:sz w:val="21"/>
        </w:rPr>
        <w:t>Do not claim novelty for individual components that already exist. The literature and product landscape shows strong prior art for nearly every isolated layer:</w:t>
      </w:r>
    </w:p>
    <w:p>
      <w:pPr>
        <w:pStyle w:val="ListBullet"/>
        <w:spacing w:after="40" w:before="0" w:line="250" w:lineRule="auto"/>
      </w:pPr>
      <w:r>
        <w:rPr>
          <w:rFonts w:ascii="Liberation Sans" w:hAnsi="Liberation Sans"/>
          <w:b/>
          <w:sz w:val="20"/>
        </w:rPr>
        <w:t>MIT SPARK Hydra / Spark-DSG:</w:t>
      </w:r>
      <w:r>
        <w:rPr>
          <w:rFonts w:ascii="Liberation Sans" w:hAnsi="Liberation Sans"/>
          <w:b w:val="0"/>
          <w:sz w:val="20"/>
        </w:rPr>
        <w:t xml:space="preserve"> hierarchical dynamic 3D scene graphs from sensor observations; closest precedent for the semantic/topological world-graph layer.</w:t>
      </w:r>
    </w:p>
    <w:p>
      <w:pPr>
        <w:pStyle w:val="ListBullet"/>
        <w:spacing w:after="40" w:before="0" w:line="250" w:lineRule="auto"/>
      </w:pPr>
      <w:r>
        <w:rPr>
          <w:rFonts w:ascii="Liberation Sans" w:hAnsi="Liberation Sans"/>
          <w:b/>
          <w:sz w:val="20"/>
        </w:rPr>
        <w:t>TU Delft City3D / 3D BAG / 3dfier / City4CFD:</w:t>
      </w:r>
      <w:r>
        <w:rPr>
          <w:rFonts w:ascii="Liberation Sans" w:hAnsi="Liberation Sans"/>
          <w:b w:val="0"/>
          <w:sz w:val="20"/>
        </w:rPr>
        <w:t xml:space="preserve"> airborne LiDAR and GIS to structured buildings, LoDs, and simulation-ready city geometry.</w:t>
      </w:r>
    </w:p>
    <w:p>
      <w:pPr>
        <w:pStyle w:val="ListBullet"/>
        <w:spacing w:after="40" w:before="0" w:line="250" w:lineRule="auto"/>
      </w:pPr>
      <w:r>
        <w:rPr>
          <w:rFonts w:ascii="Liberation Sans" w:hAnsi="Liberation Sans"/>
          <w:b/>
          <w:sz w:val="20"/>
        </w:rPr>
        <w:t>OGC CityGML 3.0 / CityJSON:</w:t>
      </w:r>
      <w:r>
        <w:rPr>
          <w:rFonts w:ascii="Liberation Sans" w:hAnsi="Liberation Sans"/>
          <w:b w:val="0"/>
          <w:sz w:val="20"/>
        </w:rPr>
        <w:t xml:space="preserve"> platform-independent semantic information models for urban objects, geometry, hierarchy, relations, and LoDs.</w:t>
      </w:r>
    </w:p>
    <w:p>
      <w:pPr>
        <w:pStyle w:val="ListBullet"/>
        <w:spacing w:after="40" w:before="0" w:line="250" w:lineRule="auto"/>
      </w:pPr>
      <w:r>
        <w:rPr>
          <w:rFonts w:ascii="Liberation Sans" w:hAnsi="Liberation Sans"/>
          <w:b/>
          <w:sz w:val="20"/>
        </w:rPr>
        <w:t>NVIDIA Omniverse / Isaac Sim RTX LiDAR:</w:t>
      </w:r>
      <w:r>
        <w:rPr>
          <w:rFonts w:ascii="Liberation Sans" w:hAnsi="Liberation Sans"/>
          <w:b w:val="0"/>
          <w:sz w:val="20"/>
        </w:rPr>
        <w:t xml:space="preserve"> known USD world to synthetic LiDAR with rich per-return ground truth; ideal forward operator for synthetic supervision and reconstruction closure.</w:t>
      </w:r>
    </w:p>
    <w:p>
      <w:pPr>
        <w:pStyle w:val="ListBullet"/>
        <w:spacing w:after="40" w:before="0" w:line="250" w:lineRule="auto"/>
      </w:pPr>
      <w:r>
        <w:rPr>
          <w:rFonts w:ascii="Liberation Sans" w:hAnsi="Liberation Sans"/>
          <w:b/>
          <w:sz w:val="20"/>
        </w:rPr>
        <w:t>Esri CityEngine / CGA:</w:t>
      </w:r>
      <w:r>
        <w:rPr>
          <w:rFonts w:ascii="Liberation Sans" w:hAnsi="Liberation Sans"/>
          <w:b w:val="0"/>
          <w:sz w:val="20"/>
        </w:rPr>
        <w:t xml:space="preserve"> structured geographic objects to procedural architectural geometry, styles, and textures; strongest precedent for the theme/geometry compiler.</w:t>
      </w:r>
    </w:p>
    <w:p>
      <w:pPr>
        <w:pStyle w:val="ListBullet"/>
        <w:spacing w:after="40" w:before="0" w:line="250" w:lineRule="auto"/>
      </w:pPr>
      <w:r>
        <w:rPr>
          <w:rFonts w:ascii="Liberation Sans" w:hAnsi="Liberation Sans"/>
          <w:b/>
          <w:sz w:val="20"/>
        </w:rPr>
        <w:t>Cesium / 3D Tiles:</w:t>
      </w:r>
      <w:r>
        <w:rPr>
          <w:rFonts w:ascii="Liberation Sans" w:hAnsi="Liberation Sans"/>
          <w:b w:val="0"/>
          <w:sz w:val="20"/>
        </w:rPr>
        <w:t xml:space="preserve"> large-world hierarchical streaming, semantic metadata, engine integration, geospatial coordinate handling.</w:t>
      </w:r>
    </w:p>
    <w:p>
      <w:pPr>
        <w:pStyle w:val="ListBullet"/>
        <w:spacing w:after="40" w:before="0" w:line="250" w:lineRule="auto"/>
      </w:pPr>
      <w:r>
        <w:rPr>
          <w:rFonts w:ascii="Liberation Sans" w:hAnsi="Liberation Sans"/>
          <w:b/>
          <w:sz w:val="20"/>
        </w:rPr>
        <w:t>ETH Point2Building:</w:t>
      </w:r>
      <w:r>
        <w:rPr>
          <w:rFonts w:ascii="Liberation Sans" w:hAnsi="Liberation Sans"/>
          <w:b w:val="0"/>
          <w:sz w:val="20"/>
        </w:rPr>
        <w:t xml:space="preserve"> learned airborne LiDAR to polygonal building reconstruction.</w:t>
      </w:r>
    </w:p>
    <w:p>
      <w:pPr>
        <w:pStyle w:val="ListBullet"/>
        <w:spacing w:after="40" w:before="0" w:line="250" w:lineRule="auto"/>
      </w:pPr>
      <w:r>
        <w:rPr>
          <w:rFonts w:ascii="Liberation Sans" w:hAnsi="Liberation Sans"/>
          <w:b/>
          <w:sz w:val="20"/>
        </w:rPr>
        <w:t>Superpoint Graph / Superpoint Transformer / SuperCluster / EZ-SP:</w:t>
      </w:r>
      <w:r>
        <w:rPr>
          <w:rFonts w:ascii="Liberation Sans" w:hAnsi="Liberation Sans"/>
          <w:b w:val="0"/>
          <w:sz w:val="20"/>
        </w:rPr>
        <w:t xml:space="preserve"> scalable point-cloud partitioning into hierarchical superpoints, semantic segmentation, and graph clustering.</w:t>
      </w:r>
    </w:p>
    <w:p>
      <w:pPr>
        <w:pStyle w:val="ListBullet"/>
        <w:spacing w:after="40" w:before="0" w:line="250" w:lineRule="auto"/>
      </w:pPr>
      <w:r>
        <w:rPr>
          <w:rFonts w:ascii="Liberation Sans" w:hAnsi="Liberation Sans"/>
          <w:b/>
          <w:sz w:val="20"/>
        </w:rPr>
        <w:t>Amsterdam Urban PointCloud Processing:</w:t>
      </w:r>
      <w:r>
        <w:rPr>
          <w:rFonts w:ascii="Liberation Sans" w:hAnsi="Liberation Sans"/>
          <w:b w:val="0"/>
          <w:sz w:val="20"/>
        </w:rPr>
        <w:t xml:space="preserve"> LiDAR + public GIS/elevation/topographic data fusion for automatic urban labeling and region growing.</w:t>
      </w:r>
    </w:p>
    <w:p>
      <w:pPr>
        <w:pStyle w:val="ListBullet"/>
        <w:spacing w:after="40" w:before="0" w:line="250" w:lineRule="auto"/>
      </w:pPr>
      <w:r>
        <w:rPr>
          <w:rFonts w:ascii="Liberation Sans" w:hAnsi="Liberation Sans"/>
          <w:b/>
          <w:sz w:val="20"/>
        </w:rPr>
        <w:t>GSeg3D / Patchwork++ and related systems:</w:t>
      </w:r>
      <w:r>
        <w:rPr>
          <w:rFonts w:ascii="Liberation Sans" w:hAnsi="Liberation Sans"/>
          <w:b w:val="0"/>
          <w:sz w:val="20"/>
        </w:rPr>
        <w:t xml:space="preserve"> ground segmentation.</w:t>
      </w:r>
    </w:p>
    <w:p>
      <w:pPr>
        <w:pStyle w:val="ListBullet"/>
        <w:spacing w:after="40" w:before="0" w:line="250" w:lineRule="auto"/>
      </w:pPr>
      <w:r>
        <w:rPr>
          <w:rFonts w:ascii="Liberation Sans" w:hAnsi="Liberation Sans"/>
          <w:b/>
          <w:sz w:val="20"/>
        </w:rPr>
        <w:t>PDAL / Open3D / PCL / CloudCompare:</w:t>
      </w:r>
      <w:r>
        <w:rPr>
          <w:rFonts w:ascii="Liberation Sans" w:hAnsi="Liberation Sans"/>
          <w:b w:val="0"/>
          <w:sz w:val="20"/>
        </w:rPr>
        <w:t xml:space="preserve"> mature point-cloud processing primitives.</w:t>
      </w:r>
    </w:p>
    <w:p>
      <w:pPr>
        <w:pStyle w:val="ListBullet"/>
        <w:spacing w:after="40" w:before="0" w:line="250" w:lineRule="auto"/>
      </w:pPr>
      <w:r>
        <w:rPr>
          <w:rFonts w:ascii="Liberation Sans" w:hAnsi="Liberation Sans"/>
          <w:b/>
          <w:sz w:val="20"/>
        </w:rPr>
        <w:t>CARLA / AirSim / Gazebo / Isaac Sim:</w:t>
      </w:r>
      <w:r>
        <w:rPr>
          <w:rFonts w:ascii="Liberation Sans" w:hAnsi="Liberation Sans"/>
          <w:b w:val="0"/>
          <w:sz w:val="20"/>
        </w:rPr>
        <w:t xml:space="preserve"> sensor simulation backends.</w:t>
      </w:r>
    </w:p>
    <w:p>
      <w:pPr>
        <w:spacing w:after="80" w:before="0" w:line="259" w:lineRule="auto"/>
      </w:pPr>
      <w:r>
        <w:rPr>
          <w:rFonts w:ascii="Liberation Sans" w:hAnsi="Liberation Sans"/>
          <w:b w:val="0"/>
          <w:sz w:val="21"/>
        </w:rPr>
        <w:t xml:space="preserve">The project should therefore </w:t>
      </w:r>
      <w:r>
        <w:rPr>
          <w:rFonts w:ascii="Liberation Sans" w:hAnsi="Liberation Sans"/>
          <w:b/>
          <w:sz w:val="21"/>
        </w:rPr>
        <w:t>reuse or adapt mature components and spend research effort on the missing composition</w:t>
      </w:r>
      <w:r>
        <w:rPr>
          <w:rFonts w:ascii="Liberation Sans" w:hAnsi="Liberation Sans"/>
          <w:b w:val="0"/>
          <w:sz w:val="21"/>
        </w:rPr>
        <w:t>:</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point / superpoint evidence</w:t>
        <w:br/>
      </w:r>
      <w:r>
        <w:rPr>
          <w:rFonts w:ascii="Liberation Mono" w:hAnsi="Liberation Mono"/>
          <w:sz w:val="16"/>
        </w:rPr>
        <w:t xml:space="preserve">    -&gt; structural role</w:t>
        <w:br/>
      </w:r>
      <w:r>
        <w:rPr>
          <w:rFonts w:ascii="Liberation Mono" w:hAnsi="Liberation Mono"/>
          <w:sz w:val="16"/>
        </w:rPr>
        <w:t xml:space="preserve">    -&gt; semantic component</w:t>
        <w:br/>
      </w:r>
      <w:r>
        <w:rPr>
          <w:rFonts w:ascii="Liberation Mono" w:hAnsi="Liberation Mono"/>
          <w:sz w:val="16"/>
        </w:rPr>
        <w:t xml:space="preserve">    -&gt; object hierarchy</w:t>
        <w:br/>
      </w:r>
      <w:r>
        <w:rPr>
          <w:rFonts w:ascii="Liberation Mono" w:hAnsi="Liberation Mono"/>
          <w:sz w:val="16"/>
        </w:rPr>
        <w:t xml:space="preserve">    -&gt; relations and topology</w:t>
        <w:br/>
      </w:r>
      <w:r>
        <w:rPr>
          <w:rFonts w:ascii="Liberation Mono" w:hAnsi="Liberation Mono"/>
          <w:sz w:val="16"/>
        </w:rPr>
        <w:t xml:space="preserve">    -&gt; provenance-aware Spatial IR</w:t>
        <w:br/>
      </w:r>
      <w:r>
        <w:rPr>
          <w:rFonts w:ascii="Liberation Mono" w:hAnsi="Liberation Mono"/>
          <w:sz w:val="16"/>
        </w:rPr>
        <w:t xml:space="preserve">    -&gt; semantic LOD / materialization</w:t>
        <w:br/>
      </w:r>
      <w:r>
        <w:rPr>
          <w:rFonts w:ascii="Liberation Mono" w:hAnsi="Liberation Mono"/>
          <w:sz w:val="16"/>
        </w:rPr>
        <w:t xml:space="preserve">    -&gt; forward physical consistency</w:t>
      </w:r>
    </w:p>
    <w:p>
      <w:pPr>
        <w:spacing w:after="80" w:before="0" w:line="259" w:lineRule="auto"/>
      </w:pPr>
      <w:r>
        <w:rPr>
          <w:rFonts w:ascii="Liberation Sans" w:hAnsi="Liberation Sans"/>
          <w:b w:val="0"/>
          <w:sz w:val="21"/>
        </w:rPr>
        <w:t>The strongest differentiators to preserve are:</w:t>
      </w:r>
    </w:p>
    <w:p>
      <w:pPr>
        <w:spacing w:after="40" w:before="0" w:line="250" w:lineRule="auto"/>
        <w:ind w:left="288" w:hanging="288"/>
      </w:pPr>
      <w:r>
        <w:rPr>
          <w:rFonts w:ascii="Liberation Sans" w:hAnsi="Liberation Sans"/>
          <w:sz w:val="20"/>
        </w:rPr>
        <w:t xml:space="preserve">1.  </w:t>
      </w:r>
      <w:r>
        <w:rPr>
          <w:rFonts w:ascii="Liberation Sans" w:hAnsi="Liberation Sans"/>
          <w:b/>
          <w:sz w:val="20"/>
        </w:rPr>
        <w:t>Observed vs inferred vs generated state is first-class.</w:t>
      </w:r>
    </w:p>
    <w:p>
      <w:pPr>
        <w:spacing w:after="40" w:before="0" w:line="250" w:lineRule="auto"/>
        <w:ind w:left="288" w:hanging="288"/>
      </w:pPr>
      <w:r>
        <w:rPr>
          <w:rFonts w:ascii="Liberation Sans" w:hAnsi="Liberation Sans"/>
          <w:sz w:val="20"/>
        </w:rPr>
        <w:t xml:space="preserve">2.  </w:t>
      </w:r>
      <w:r>
        <w:rPr>
          <w:rFonts w:ascii="Liberation Sans" w:hAnsi="Liberation Sans"/>
          <w:b/>
          <w:sz w:val="20"/>
        </w:rPr>
        <w:t>Provenance is attached to entities, geometry, and relations rather than being a detached log.</w:t>
      </w:r>
    </w:p>
    <w:p>
      <w:pPr>
        <w:spacing w:after="40" w:before="0" w:line="250" w:lineRule="auto"/>
        <w:ind w:left="288" w:hanging="288"/>
      </w:pPr>
      <w:r>
        <w:rPr>
          <w:rFonts w:ascii="Liberation Sans" w:hAnsi="Liberation Sans"/>
          <w:sz w:val="20"/>
        </w:rPr>
        <w:t xml:space="preserve">3.  </w:t>
      </w:r>
      <w:r>
        <w:rPr>
          <w:rFonts w:ascii="Liberation Sans" w:hAnsi="Liberation Sans"/>
          <w:b/>
          <w:sz w:val="20"/>
        </w:rPr>
        <w:t>The IR can hold multiple simultaneous geometry representations for one semantic entity.</w:t>
      </w:r>
    </w:p>
    <w:p>
      <w:pPr>
        <w:spacing w:after="40" w:before="0" w:line="250" w:lineRule="auto"/>
        <w:ind w:left="288" w:hanging="288"/>
      </w:pPr>
      <w:r>
        <w:rPr>
          <w:rFonts w:ascii="Liberation Sans" w:hAnsi="Liberation Sans"/>
          <w:sz w:val="20"/>
        </w:rPr>
        <w:t xml:space="preserve">4.  </w:t>
      </w:r>
      <w:r>
        <w:rPr>
          <w:rFonts w:ascii="Liberation Sans" w:hAnsi="Liberation Sans"/>
          <w:b/>
          <w:sz w:val="20"/>
        </w:rPr>
        <w:t>Semantic resolution is separate from polygon resolution.</w:t>
      </w:r>
    </w:p>
    <w:p>
      <w:pPr>
        <w:spacing w:after="40" w:before="0" w:line="250" w:lineRule="auto"/>
        <w:ind w:left="288" w:hanging="288"/>
      </w:pPr>
      <w:r>
        <w:rPr>
          <w:rFonts w:ascii="Liberation Sans" w:hAnsi="Liberation Sans"/>
          <w:sz w:val="20"/>
        </w:rPr>
        <w:t xml:space="preserve">5.  </w:t>
      </w:r>
      <w:r>
        <w:rPr>
          <w:rFonts w:ascii="Liberation Sans" w:hAnsi="Liberation Sans"/>
          <w:b/>
          <w:sz w:val="20"/>
        </w:rPr>
        <w:t>The inverse reconstruction can be closed through a forward sensor model.</w:t>
      </w:r>
    </w:p>
    <w:p>
      <w:pPr>
        <w:spacing w:after="40" w:before="0" w:line="250" w:lineRule="auto"/>
        <w:ind w:left="288" w:hanging="288"/>
      </w:pPr>
      <w:r>
        <w:rPr>
          <w:rFonts w:ascii="Liberation Sans" w:hAnsi="Liberation Sans"/>
          <w:sz w:val="20"/>
        </w:rPr>
        <w:t xml:space="preserve">6.  </w:t>
      </w:r>
      <w:r>
        <w:rPr>
          <w:rFonts w:ascii="Liberation Sans" w:hAnsi="Liberation Sans"/>
          <w:b/>
          <w:sz w:val="20"/>
        </w:rPr>
        <w:t>The same IR can be rematerialized under arbitrary themes without re-running perception.</w:t>
      </w:r>
    </w:p>
    <w:p>
      <w:pPr>
        <w:spacing w:after="40" w:before="0" w:line="250" w:lineRule="auto"/>
        <w:ind w:left="288" w:hanging="288"/>
      </w:pPr>
      <w:r>
        <w:rPr>
          <w:rFonts w:ascii="Liberation Sans" w:hAnsi="Liberation Sans"/>
          <w:sz w:val="20"/>
        </w:rPr>
        <w:t xml:space="preserve">7.  </w:t>
      </w:r>
      <w:r>
        <w:rPr>
          <w:rFonts w:ascii="Liberation Sans" w:hAnsi="Liberation Sans"/>
          <w:b/>
          <w:sz w:val="20"/>
        </w:rPr>
        <w:t>The project is engine-agnostic and simulator-backend-agnostic.</w:t>
      </w:r>
    </w:p>
    <w:p>
      <w:pPr>
        <w:pStyle w:val="Heading1"/>
      </w:pPr>
      <w:r>
        <w:rPr>
          <w:b w:val="0"/>
        </w:rPr>
        <w:t>3. Existing v0.1 seed: preserve these contracts</w:t>
      </w:r>
    </w:p>
    <w:p>
      <w:pPr>
        <w:spacing w:after="80" w:before="0" w:line="259" w:lineRule="auto"/>
      </w:pPr>
      <w:r>
        <w:rPr>
          <w:rFonts w:ascii="Liberation Sans" w:hAnsi="Liberation Sans"/>
          <w:b w:val="0"/>
          <w:sz w:val="21"/>
        </w:rPr>
        <w:t>The v0.1 seed already defines an experimental Spatial Intermediate Representation (SIR) and a synthetic LiDAR round-trip benchmark.</w:t>
      </w:r>
    </w:p>
    <w:p>
      <w:pPr>
        <w:spacing w:after="80" w:before="0" w:line="259" w:lineRule="auto"/>
      </w:pPr>
      <w:r>
        <w:rPr>
          <w:rFonts w:ascii="Liberation Sans" w:hAnsi="Liberation Sans"/>
          <w:b w:val="0"/>
          <w:sz w:val="21"/>
        </w:rPr>
        <w:t>Current repository layout:</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spatial_ir_roundtrip_v0_1/</w:t>
        <w:br/>
      </w:r>
      <w:r>
        <w:rPr>
          <w:rFonts w:ascii="Liberation Mono" w:hAnsi="Liberation Mono"/>
          <w:sz w:val="16"/>
        </w:rPr>
        <w:t xml:space="preserve">  README.md</w:t>
        <w:br/>
      </w:r>
      <w:r>
        <w:rPr>
          <w:rFonts w:ascii="Liberation Mono" w:hAnsi="Liberation Mono"/>
          <w:sz w:val="16"/>
        </w:rPr>
        <w:t xml:space="preserve">  SPEC.md</w:t>
        <w:br/>
      </w:r>
      <w:r>
        <w:rPr>
          <w:rFonts w:ascii="Liberation Mono" w:hAnsi="Liberation Mono"/>
          <w:sz w:val="16"/>
        </w:rPr>
        <w:t xml:space="preserve">  RUNBOOK.md</w:t>
        <w:br/>
      </w:r>
      <w:r>
        <w:rPr>
          <w:rFonts w:ascii="Liberation Mono" w:hAnsi="Liberation Mono"/>
          <w:sz w:val="16"/>
        </w:rPr>
        <w:t xml:space="preserve">  SOURCES.md</w:t>
        <w:br/>
      </w:r>
      <w:r>
        <w:rPr>
          <w:rFonts w:ascii="Liberation Mono" w:hAnsi="Liberation Mono"/>
          <w:sz w:val="16"/>
        </w:rPr>
        <w:t xml:space="preserve">  requirements.txt</w:t>
        <w:br/>
      </w:r>
      <w:r>
        <w:rPr>
          <w:rFonts w:ascii="Liberation Mono" w:hAnsi="Liberation Mono"/>
          <w:sz w:val="16"/>
        </w:rPr>
        <w:t xml:space="preserve">  schema/</w:t>
        <w:br/>
      </w:r>
      <w:r>
        <w:rPr>
          <w:rFonts w:ascii="Liberation Mono" w:hAnsi="Liberation Mono"/>
          <w:sz w:val="16"/>
        </w:rPr>
        <w:t xml:space="preserve">    spatial_ir_v0_1.schema.json</w:t>
        <w:br/>
      </w:r>
      <w:r>
        <w:rPr>
          <w:rFonts w:ascii="Liberation Mono" w:hAnsi="Liberation Mono"/>
          <w:sz w:val="16"/>
        </w:rPr>
        <w:t xml:space="preserve">  sir/</w:t>
        <w:br/>
      </w:r>
      <w:r>
        <w:rPr>
          <w:rFonts w:ascii="Liberation Mono" w:hAnsi="Liberation Mono"/>
          <w:sz w:val="16"/>
        </w:rPr>
        <w:t xml:space="preserve">    __init__.py</w:t>
        <w:br/>
      </w:r>
      <w:r>
        <w:rPr>
          <w:rFonts w:ascii="Liberation Mono" w:hAnsi="Liberation Mono"/>
          <w:sz w:val="16"/>
        </w:rPr>
        <w:t xml:space="preserve">    reference.py</w:t>
        <w:br/>
      </w:r>
      <w:r>
        <w:rPr>
          <w:rFonts w:ascii="Liberation Mono" w:hAnsi="Liberation Mono"/>
          <w:sz w:val="16"/>
        </w:rPr>
        <w:t xml:space="preserve">  benchmark/</w:t>
        <w:br/>
      </w:r>
      <w:r>
        <w:rPr>
          <w:rFonts w:ascii="Liberation Mono" w:hAnsi="Liberation Mono"/>
          <w:sz w:val="16"/>
        </w:rPr>
        <w:t xml:space="preserve">    capture_isaacsim_6_0_1.py</w:t>
        <w:br/>
      </w:r>
      <w:r>
        <w:rPr>
          <w:rFonts w:ascii="Liberation Mono" w:hAnsi="Liberation Mono"/>
          <w:sz w:val="16"/>
        </w:rPr>
        <w:t xml:space="preserve">    evaluate_roundtrip.py</w:t>
        <w:br/>
      </w:r>
      <w:r>
        <w:rPr>
          <w:rFonts w:ascii="Liberation Mono" w:hAnsi="Liberation Mono"/>
          <w:sz w:val="16"/>
        </w:rPr>
        <w:t xml:space="preserve">    make_reference_scene_usd.py</w:t>
        <w:br/>
      </w:r>
      <w:r>
        <w:rPr>
          <w:rFonts w:ascii="Liberation Mono" w:hAnsi="Liberation Mono"/>
          <w:sz w:val="16"/>
        </w:rPr>
        <w:t xml:space="preserve">    metrics.py</w:t>
        <w:br/>
      </w:r>
      <w:r>
        <w:rPr>
          <w:rFonts w:ascii="Liberation Mono" w:hAnsi="Liberation Mono"/>
          <w:sz w:val="16"/>
        </w:rPr>
        <w:t xml:space="preserve">    mock_reconstructor.py</w:t>
        <w:br/>
      </w:r>
      <w:r>
        <w:rPr>
          <w:rFonts w:ascii="Liberation Mono" w:hAnsi="Liberation Mono"/>
          <w:sz w:val="16"/>
        </w:rPr>
        <w:t xml:space="preserve">    smoke_test.py</w:t>
        <w:br/>
      </w:r>
      <w:r>
        <w:rPr>
          <w:rFonts w:ascii="Liberation Mono" w:hAnsi="Liberation Mono"/>
          <w:sz w:val="16"/>
        </w:rPr>
        <w:t xml:space="preserve">  examples/</w:t>
        <w:br/>
      </w:r>
      <w:r>
        <w:rPr>
          <w:rFonts w:ascii="Liberation Mono" w:hAnsi="Liberation Mono"/>
          <w:sz w:val="16"/>
        </w:rPr>
        <w:t xml:space="preserve">    reference_scene.sir.json</w:t>
        <w:br/>
      </w:r>
      <w:r>
        <w:rPr>
          <w:rFonts w:ascii="Liberation Mono" w:hAnsi="Liberation Mono"/>
          <w:sz w:val="16"/>
        </w:rPr>
        <w:t xml:space="preserve">    lidar_poses.json</w:t>
        <w:br/>
      </w:r>
      <w:r>
        <w:rPr>
          <w:rFonts w:ascii="Liberation Mono" w:hAnsi="Liberation Mono"/>
          <w:sz w:val="16"/>
        </w:rPr>
        <w:t xml:space="preserve">    mock_predicted.sir.json</w:t>
        <w:br/>
      </w:r>
      <w:r>
        <w:rPr>
          <w:rFonts w:ascii="Liberation Mono" w:hAnsi="Liberation Mono"/>
          <w:sz w:val="16"/>
        </w:rPr>
        <w:t xml:space="preserve">    mock_metrics.json</w:t>
        <w:br/>
      </w:r>
      <w:r>
        <w:rPr>
          <w:rFonts w:ascii="Liberation Mono" w:hAnsi="Liberation Mono"/>
          <w:sz w:val="16"/>
        </w:rPr>
        <w:t xml:space="preserve">  tests/</w:t>
        <w:br/>
      </w:r>
      <w:r>
        <w:rPr>
          <w:rFonts w:ascii="Liberation Mono" w:hAnsi="Liberation Mono"/>
          <w:sz w:val="16"/>
        </w:rPr>
        <w:t xml:space="preserve">    test_schema.py</w:t>
      </w:r>
    </w:p>
    <w:p>
      <w:pPr>
        <w:spacing w:after="80" w:before="0" w:line="259" w:lineRule="auto"/>
      </w:pPr>
      <w:r>
        <w:rPr>
          <w:rFonts w:ascii="Liberation Sans" w:hAnsi="Liberation Sans"/>
          <w:b w:val="0"/>
          <w:sz w:val="21"/>
        </w:rPr>
        <w:t>v0.1 invariants that must not be lost:</w:t>
      </w:r>
    </w:p>
    <w:p>
      <w:pPr>
        <w:pStyle w:val="ListBullet"/>
        <w:spacing w:after="40" w:before="0" w:line="250" w:lineRule="auto"/>
      </w:pPr>
      <w:r>
        <w:rPr>
          <w:rFonts w:ascii="Liberation Sans" w:hAnsi="Liberation Sans"/>
          <w:b w:val="0"/>
          <w:sz w:val="20"/>
        </w:rPr>
        <w:t>The world model is not the mesh.</w:t>
      </w:r>
    </w:p>
    <w:p>
      <w:pPr>
        <w:pStyle w:val="ListBullet"/>
        <w:spacing w:after="40" w:before="0" w:line="250" w:lineRule="auto"/>
      </w:pPr>
      <w:r>
        <w:rPr>
          <w:rFonts w:ascii="Liberation Sans" w:hAnsi="Liberation Sans"/>
          <w:b w:val="0"/>
          <w:sz w:val="20"/>
        </w:rPr>
        <w:t>Entity IDs are stable inside a document.</w:t>
      </w:r>
    </w:p>
    <w:p>
      <w:pPr>
        <w:pStyle w:val="ListBullet"/>
        <w:spacing w:after="40" w:before="0" w:line="250" w:lineRule="auto"/>
      </w:pPr>
      <w:r>
        <w:rPr>
          <w:rFonts w:ascii="Liberation Sans" w:hAnsi="Liberation Sans"/>
          <w:b w:val="0"/>
          <w:sz w:val="20"/>
        </w:rPr>
        <w:t xml:space="preserve">Entity </w:t>
      </w:r>
      <w:r>
        <w:rPr>
          <w:rFonts w:ascii="Liberation Mono" w:hAnsi="Liberation Mono"/>
          <w:sz w:val="19"/>
        </w:rPr>
        <w:t>kind</w:t>
      </w:r>
      <w:r>
        <w:rPr>
          <w:rFonts w:ascii="Liberation Sans" w:hAnsi="Liberation Sans"/>
          <w:b w:val="0"/>
          <w:sz w:val="20"/>
        </w:rPr>
        <w:t xml:space="preserve"> and extensible semantic </w:t>
      </w:r>
      <w:r>
        <w:rPr>
          <w:rFonts w:ascii="Liberation Mono" w:hAnsi="Liberation Mono"/>
          <w:sz w:val="19"/>
        </w:rPr>
        <w:t>class</w:t>
      </w:r>
      <w:r>
        <w:rPr>
          <w:rFonts w:ascii="Liberation Sans" w:hAnsi="Liberation Sans"/>
          <w:b w:val="0"/>
          <w:sz w:val="20"/>
        </w:rPr>
        <w:t xml:space="preserve"> are distinct.</w:t>
      </w:r>
    </w:p>
    <w:p>
      <w:pPr>
        <w:pStyle w:val="ListBullet"/>
        <w:spacing w:after="40" w:before="0" w:line="250" w:lineRule="auto"/>
      </w:pPr>
      <w:r>
        <w:rPr>
          <w:rFonts w:ascii="Liberation Sans" w:hAnsi="Liberation Sans"/>
          <w:b w:val="0"/>
          <w:sz w:val="20"/>
        </w:rPr>
        <w:t>Geometry is a list of replaceable representations.</w:t>
      </w:r>
    </w:p>
    <w:p>
      <w:pPr>
        <w:pStyle w:val="ListBullet"/>
        <w:spacing w:after="40" w:before="0" w:line="250" w:lineRule="auto"/>
      </w:pPr>
      <w:r>
        <w:rPr>
          <w:rFonts w:ascii="Liberation Sans" w:hAnsi="Liberation Sans"/>
          <w:b w:val="0"/>
          <w:sz w:val="20"/>
        </w:rPr>
        <w:t xml:space="preserve">Geometry has roles such as </w:t>
      </w:r>
      <w:r>
        <w:rPr>
          <w:rFonts w:ascii="Liberation Mono" w:hAnsi="Liberation Mono"/>
          <w:sz w:val="19"/>
        </w:rPr>
        <w:t>source</w:t>
      </w:r>
      <w:r>
        <w:rPr>
          <w:rFonts w:ascii="Liberation Sans" w:hAnsi="Liberation Sans"/>
          <w:b w:val="0"/>
          <w:sz w:val="20"/>
        </w:rPr>
        <w:t xml:space="preserve">, </w:t>
      </w:r>
      <w:r>
        <w:rPr>
          <w:rFonts w:ascii="Liberation Mono" w:hAnsi="Liberation Mono"/>
          <w:sz w:val="19"/>
        </w:rPr>
        <w:t>analysis</w:t>
      </w:r>
      <w:r>
        <w:rPr>
          <w:rFonts w:ascii="Liberation Sans" w:hAnsi="Liberation Sans"/>
          <w:b w:val="0"/>
          <w:sz w:val="20"/>
        </w:rPr>
        <w:t xml:space="preserve">, </w:t>
      </w:r>
      <w:r>
        <w:rPr>
          <w:rFonts w:ascii="Liberation Mono" w:hAnsi="Liberation Mono"/>
          <w:sz w:val="19"/>
        </w:rPr>
        <w:t>render</w:t>
      </w:r>
      <w:r>
        <w:rPr>
          <w:rFonts w:ascii="Liberation Sans" w:hAnsi="Liberation Sans"/>
          <w:b w:val="0"/>
          <w:sz w:val="20"/>
        </w:rPr>
        <w:t xml:space="preserve">, </w:t>
      </w:r>
      <w:r>
        <w:rPr>
          <w:rFonts w:ascii="Liberation Mono" w:hAnsi="Liberation Mono"/>
          <w:sz w:val="19"/>
        </w:rPr>
        <w:t>collision</w:t>
      </w:r>
      <w:r>
        <w:rPr>
          <w:rFonts w:ascii="Liberation Sans" w:hAnsi="Liberation Sans"/>
          <w:b w:val="0"/>
          <w:sz w:val="20"/>
        </w:rPr>
        <w:t xml:space="preserve">, </w:t>
      </w:r>
      <w:r>
        <w:rPr>
          <w:rFonts w:ascii="Liberation Mono" w:hAnsi="Liberation Mono"/>
          <w:sz w:val="19"/>
        </w:rPr>
        <w:t>proxy</w:t>
      </w:r>
      <w:r>
        <w:rPr>
          <w:rFonts w:ascii="Liberation Sans" w:hAnsi="Liberation Sans"/>
          <w:b w:val="0"/>
          <w:sz w:val="20"/>
        </w:rPr>
        <w:t xml:space="preserve">, and </w:t>
      </w:r>
      <w:r>
        <w:rPr>
          <w:rFonts w:ascii="Liberation Mono" w:hAnsi="Liberation Mono"/>
          <w:sz w:val="19"/>
        </w:rPr>
        <w:t>extent</w:t>
      </w:r>
      <w:r>
        <w:rPr>
          <w:rFonts w:ascii="Liberation Sans" w:hAnsi="Liberation Sans"/>
          <w:b w:val="0"/>
          <w:sz w:val="20"/>
        </w:rPr>
        <w:t>.</w:t>
      </w:r>
    </w:p>
    <w:p>
      <w:pPr>
        <w:pStyle w:val="ListBullet"/>
        <w:spacing w:after="40" w:before="0" w:line="250" w:lineRule="auto"/>
      </w:pPr>
      <w:r>
        <w:rPr>
          <w:rFonts w:ascii="Liberation Mono" w:hAnsi="Liberation Mono"/>
          <w:sz w:val="19"/>
        </w:rPr>
        <w:t>epistemic_state</w:t>
      </w:r>
      <w:r>
        <w:rPr>
          <w:rFonts w:ascii="Liberation Sans" w:hAnsi="Liberation Sans"/>
          <w:b w:val="0"/>
          <w:sz w:val="20"/>
        </w:rPr>
        <w:t xml:space="preserve"> distinguishes </w:t>
      </w:r>
      <w:r>
        <w:rPr>
          <w:rFonts w:ascii="Liberation Mono" w:hAnsi="Liberation Mono"/>
          <w:sz w:val="19"/>
        </w:rPr>
        <w:t>observed</w:t>
      </w:r>
      <w:r>
        <w:rPr>
          <w:rFonts w:ascii="Liberation Sans" w:hAnsi="Liberation Sans"/>
          <w:b w:val="0"/>
          <w:sz w:val="20"/>
        </w:rPr>
        <w:t xml:space="preserve">, </w:t>
      </w:r>
      <w:r>
        <w:rPr>
          <w:rFonts w:ascii="Liberation Mono" w:hAnsi="Liberation Mono"/>
          <w:sz w:val="19"/>
        </w:rPr>
        <w:t>inferred</w:t>
      </w:r>
      <w:r>
        <w:rPr>
          <w:rFonts w:ascii="Liberation Sans" w:hAnsi="Liberation Sans"/>
          <w:b w:val="0"/>
          <w:sz w:val="20"/>
        </w:rPr>
        <w:t xml:space="preserve">, </w:t>
      </w:r>
      <w:r>
        <w:rPr>
          <w:rFonts w:ascii="Liberation Mono" w:hAnsi="Liberation Mono"/>
          <w:sz w:val="19"/>
        </w:rPr>
        <w:t>generated</w:t>
      </w:r>
      <w:r>
        <w:rPr>
          <w:rFonts w:ascii="Liberation Sans" w:hAnsi="Liberation Sans"/>
          <w:b w:val="0"/>
          <w:sz w:val="20"/>
        </w:rPr>
        <w:t xml:space="preserve">, </w:t>
      </w:r>
      <w:r>
        <w:rPr>
          <w:rFonts w:ascii="Liberation Mono" w:hAnsi="Liberation Mono"/>
          <w:sz w:val="19"/>
        </w:rPr>
        <w:t>manual</w:t>
      </w:r>
      <w:r>
        <w:rPr>
          <w:rFonts w:ascii="Liberation Sans" w:hAnsi="Liberation Sans"/>
          <w:b w:val="0"/>
          <w:sz w:val="20"/>
        </w:rPr>
        <w:t xml:space="preserve">, </w:t>
      </w:r>
      <w:r>
        <w:rPr>
          <w:rFonts w:ascii="Liberation Mono" w:hAnsi="Liberation Mono"/>
          <w:sz w:val="19"/>
        </w:rPr>
        <w:t>imported</w:t>
      </w:r>
      <w:r>
        <w:rPr>
          <w:rFonts w:ascii="Liberation Sans" w:hAnsi="Liberation Sans"/>
          <w:b w:val="0"/>
          <w:sz w:val="20"/>
        </w:rPr>
        <w:t xml:space="preserve">, and </w:t>
      </w:r>
      <w:r>
        <w:rPr>
          <w:rFonts w:ascii="Liberation Mono" w:hAnsi="Liberation Mono"/>
          <w:sz w:val="19"/>
        </w:rPr>
        <w:t>hybrid</w:t>
      </w:r>
      <w:r>
        <w:rPr>
          <w:rFonts w:ascii="Liberation Sans" w:hAnsi="Liberation Sans"/>
          <w:b w:val="0"/>
          <w:sz w:val="20"/>
        </w:rPr>
        <w:t>.</w:t>
      </w:r>
    </w:p>
    <w:p>
      <w:pPr>
        <w:pStyle w:val="ListBullet"/>
        <w:spacing w:after="40" w:before="0" w:line="250" w:lineRule="auto"/>
      </w:pPr>
      <w:r>
        <w:rPr>
          <w:rFonts w:ascii="Liberation Sans" w:hAnsi="Liberation Sans"/>
          <w:b w:val="0"/>
          <w:sz w:val="20"/>
        </w:rPr>
        <w:t>Provenance records identify mode, source/evidence IDs, algorithm/version, parameter hash, timestamps, and notes.</w:t>
      </w:r>
    </w:p>
    <w:p>
      <w:pPr>
        <w:pStyle w:val="ListBullet"/>
        <w:spacing w:after="40" w:before="0" w:line="250" w:lineRule="auto"/>
      </w:pPr>
      <w:r>
        <w:rPr>
          <w:rFonts w:ascii="Liberation Sans" w:hAnsi="Liberation Sans"/>
          <w:b w:val="0"/>
          <w:sz w:val="20"/>
        </w:rPr>
        <w:t>Semantic resolution is categorical (</w:t>
      </w:r>
      <w:r>
        <w:rPr>
          <w:rFonts w:ascii="Liberation Mono" w:hAnsi="Liberation Mono"/>
          <w:sz w:val="19"/>
        </w:rPr>
        <w:t>macro</w:t>
      </w:r>
      <w:r>
        <w:rPr>
          <w:rFonts w:ascii="Liberation Sans" w:hAnsi="Liberation Sans"/>
          <w:b w:val="0"/>
          <w:sz w:val="20"/>
        </w:rPr>
        <w:t xml:space="preserve">, </w:t>
      </w:r>
      <w:r>
        <w:rPr>
          <w:rFonts w:ascii="Liberation Mono" w:hAnsi="Liberation Mono"/>
          <w:sz w:val="19"/>
        </w:rPr>
        <w:t>object</w:t>
      </w:r>
      <w:r>
        <w:rPr>
          <w:rFonts w:ascii="Liberation Sans" w:hAnsi="Liberation Sans"/>
          <w:b w:val="0"/>
          <w:sz w:val="20"/>
        </w:rPr>
        <w:t xml:space="preserve">, </w:t>
      </w:r>
      <w:r>
        <w:rPr>
          <w:rFonts w:ascii="Liberation Mono" w:hAnsi="Liberation Mono"/>
          <w:sz w:val="19"/>
        </w:rPr>
        <w:t>part</w:t>
      </w:r>
      <w:r>
        <w:rPr>
          <w:rFonts w:ascii="Liberation Sans" w:hAnsi="Liberation Sans"/>
          <w:b w:val="0"/>
          <w:sz w:val="20"/>
        </w:rPr>
        <w:t xml:space="preserve">, </w:t>
      </w:r>
      <w:r>
        <w:rPr>
          <w:rFonts w:ascii="Liberation Mono" w:hAnsi="Liberation Mono"/>
          <w:sz w:val="19"/>
        </w:rPr>
        <w:t>component</w:t>
      </w:r>
      <w:r>
        <w:rPr>
          <w:rFonts w:ascii="Liberation Sans" w:hAnsi="Liberation Sans"/>
          <w:b w:val="0"/>
          <w:sz w:val="20"/>
        </w:rPr>
        <w:t xml:space="preserve">, </w:t>
      </w:r>
      <w:r>
        <w:rPr>
          <w:rFonts w:ascii="Liberation Mono" w:hAnsi="Liberation Mono"/>
          <w:sz w:val="19"/>
        </w:rPr>
        <w:t>detail</w:t>
      </w:r>
      <w:r>
        <w:rPr>
          <w:rFonts w:ascii="Liberation Sans" w:hAnsi="Liberation Sans"/>
          <w:b w:val="0"/>
          <w:sz w:val="20"/>
        </w:rPr>
        <w:t>) and separate from mesh density.</w:t>
      </w:r>
    </w:p>
    <w:p>
      <w:pPr>
        <w:pStyle w:val="ListBullet"/>
        <w:spacing w:after="40" w:before="0" w:line="250" w:lineRule="auto"/>
      </w:pPr>
      <w:r>
        <w:rPr>
          <w:rFonts w:ascii="Liberation Sans" w:hAnsi="Liberation Sans"/>
          <w:b w:val="0"/>
          <w:sz w:val="20"/>
        </w:rPr>
        <w:t>Relations are first-class directed edges with their own confidence and provenance.</w:t>
      </w:r>
    </w:p>
    <w:p>
      <w:pPr>
        <w:pStyle w:val="ListBullet"/>
        <w:spacing w:after="40" w:before="0" w:line="250" w:lineRule="auto"/>
      </w:pPr>
      <w:r>
        <w:rPr>
          <w:rFonts w:ascii="Liberation Sans" w:hAnsi="Liberation Sans"/>
          <w:b w:val="0"/>
          <w:sz w:val="20"/>
        </w:rPr>
        <w:t>Observations are separate objects; entities point back to them through provenance.</w:t>
      </w:r>
    </w:p>
    <w:p>
      <w:pPr>
        <w:pStyle w:val="ListBullet"/>
        <w:spacing w:after="40" w:before="0" w:line="250" w:lineRule="auto"/>
      </w:pPr>
      <w:r>
        <w:rPr>
          <w:rFonts w:ascii="Liberation Sans" w:hAnsi="Liberation Sans"/>
          <w:b w:val="0"/>
          <w:sz w:val="20"/>
        </w:rPr>
        <w:t>Competing hypotheses may coexist through alternatives.</w:t>
      </w:r>
    </w:p>
    <w:p>
      <w:pPr>
        <w:pStyle w:val="ListBullet"/>
        <w:spacing w:after="40" w:before="0" w:line="250" w:lineRule="auto"/>
      </w:pPr>
      <w:r>
        <w:rPr>
          <w:rFonts w:ascii="Liberation Sans" w:hAnsi="Liberation Sans"/>
          <w:b w:val="0"/>
          <w:sz w:val="20"/>
        </w:rPr>
        <w:t>Simulator-only ground truth is evaluation-only in the standard inverse track.</w:t>
      </w:r>
    </w:p>
    <w:p>
      <w:pPr>
        <w:spacing w:after="80" w:before="0" w:line="259" w:lineRule="auto"/>
      </w:pPr>
      <w:r>
        <w:rPr>
          <w:rFonts w:ascii="Liberation Sans" w:hAnsi="Liberation Sans"/>
          <w:b w:val="0"/>
          <w:sz w:val="21"/>
        </w:rPr>
        <w:t>The existing closure benchmark is: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P = F(S)</w:t>
        <w:br/>
      </w:r>
      <w:r>
        <w:rPr>
          <w:rFonts w:ascii="Liberation Mono" w:hAnsi="Liberation Mono"/>
          <w:sz w:val="16"/>
        </w:rPr>
        <w:t>S_hat = R(P)</w:t>
        <w:br/>
      </w:r>
      <w:r>
        <w:rPr>
          <w:rFonts w:ascii="Liberation Mono" w:hAnsi="Liberation Mono"/>
          <w:sz w:val="16"/>
        </w:rPr>
        <w:t>P_hat = F(C(S_hat))</w:t>
      </w:r>
    </w:p>
    <w:p>
      <w:pPr>
        <w:spacing w:after="80" w:before="0" w:line="259" w:lineRule="auto"/>
      </w:pPr>
      <w:r>
        <w:rPr>
          <w:rFonts w:ascii="Liberation Sans" w:hAnsi="Liberation Sans"/>
          <w:b w:val="0"/>
          <w:sz w:val="21"/>
        </w:rPr>
        <w:t>and evaluates at least:</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E_geometry(S, S_hat)</w:t>
        <w:br/>
      </w:r>
      <w:r>
        <w:rPr>
          <w:rFonts w:ascii="Liberation Mono" w:hAnsi="Liberation Mono"/>
          <w:sz w:val="16"/>
        </w:rPr>
        <w:t>E_semantics(S, S_hat)</w:t>
        <w:br/>
      </w:r>
      <w:r>
        <w:rPr>
          <w:rFonts w:ascii="Liberation Mono" w:hAnsi="Liberation Mono"/>
          <w:sz w:val="16"/>
        </w:rPr>
        <w:t>E_topology(S, S_hat)</w:t>
        <w:br/>
      </w:r>
      <w:r>
        <w:rPr>
          <w:rFonts w:ascii="Liberation Mono" w:hAnsi="Liberation Mono"/>
          <w:sz w:val="16"/>
        </w:rPr>
        <w:t>E_provenance(S_hat)</w:t>
        <w:br/>
      </w:r>
      <w:r>
        <w:rPr>
          <w:rFonts w:ascii="Liberation Mono" w:hAnsi="Liberation Mono"/>
          <w:sz w:val="16"/>
        </w:rPr>
        <w:t>D_sensor(P, P_hat)</w:t>
      </w:r>
    </w:p>
    <w:p>
      <w:pPr>
        <w:spacing w:after="80" w:before="0" w:line="259" w:lineRule="auto"/>
      </w:pPr>
      <w:r>
        <w:rPr>
          <w:rFonts w:ascii="Liberation Sans" w:hAnsi="Liberation Sans"/>
          <w:b w:val="0"/>
          <w:sz w:val="21"/>
        </w:rPr>
        <w:t>v0.2 should extend this, not replace it.</w:t>
      </w:r>
    </w:p>
    <w:p>
      <w:pPr>
        <w:pStyle w:val="Heading1"/>
      </w:pPr>
      <w:r>
        <w:rPr>
          <w:b w:val="0"/>
        </w:rPr>
        <w:t>4. Definition of done for the first build</w:t>
      </w:r>
    </w:p>
    <w:p>
      <w:pPr>
        <w:spacing w:after="80" w:before="0" w:line="259" w:lineRule="auto"/>
      </w:pPr>
      <w:r>
        <w:rPr>
          <w:rFonts w:ascii="Liberation Sans" w:hAnsi="Liberation Sans"/>
          <w:b w:val="0"/>
          <w:sz w:val="21"/>
        </w:rPr>
        <w:t>A first serious implementation is complete when all of the following are true:</w:t>
      </w:r>
    </w:p>
    <w:p>
      <w:pPr>
        <w:spacing w:after="40" w:before="0" w:line="250" w:lineRule="auto"/>
        <w:ind w:left="288" w:hanging="288"/>
      </w:pPr>
      <w:r>
        <w:rPr>
          <w:rFonts w:ascii="Liberation Sans" w:hAnsi="Liberation Sans"/>
          <w:sz w:val="20"/>
        </w:rPr>
        <w:t xml:space="preserve">1.  </w:t>
      </w:r>
      <w:r>
        <w:rPr>
          <w:rFonts w:ascii="Liberation Sans" w:hAnsi="Liberation Sans"/>
          <w:b w:val="0"/>
          <w:sz w:val="20"/>
        </w:rPr>
        <w:t xml:space="preserve">A user can provide a </w:t>
      </w:r>
      <w:r>
        <w:rPr>
          <w:rFonts w:ascii="Liberation Mono" w:hAnsi="Liberation Mono"/>
          <w:sz w:val="19"/>
        </w:rPr>
        <w:t>.las</w:t>
      </w:r>
      <w:r>
        <w:rPr>
          <w:rFonts w:ascii="Liberation Sans" w:hAnsi="Liberation Sans"/>
          <w:b w:val="0"/>
          <w:sz w:val="20"/>
        </w:rPr>
        <w:t xml:space="preserve"> or </w:t>
      </w:r>
      <w:r>
        <w:rPr>
          <w:rFonts w:ascii="Liberation Mono" w:hAnsi="Liberation Mono"/>
          <w:sz w:val="19"/>
        </w:rPr>
        <w:t>.laz</w:t>
      </w:r>
      <w:r>
        <w:rPr>
          <w:rFonts w:ascii="Liberation Sans" w:hAnsi="Liberation Sans"/>
          <w:b w:val="0"/>
          <w:sz w:val="20"/>
        </w:rPr>
        <w:t xml:space="preserve"> point cloud and optional GIS side inputs.</w:t>
      </w:r>
    </w:p>
    <w:p>
      <w:pPr>
        <w:spacing w:after="40" w:before="0" w:line="250" w:lineRule="auto"/>
        <w:ind w:left="288" w:hanging="288"/>
      </w:pPr>
      <w:r>
        <w:rPr>
          <w:rFonts w:ascii="Liberation Sans" w:hAnsi="Liberation Sans"/>
          <w:sz w:val="20"/>
        </w:rPr>
        <w:t xml:space="preserve">2.  </w:t>
      </w:r>
      <w:r>
        <w:rPr>
          <w:rFonts w:ascii="Liberation Sans" w:hAnsi="Liberation Sans"/>
          <w:b w:val="0"/>
          <w:sz w:val="20"/>
        </w:rPr>
        <w:t xml:space="preserve">The pipeline writes a schema-valid </w:t>
      </w:r>
      <w:r>
        <w:rPr>
          <w:rFonts w:ascii="Liberation Mono" w:hAnsi="Liberation Mono"/>
          <w:sz w:val="19"/>
        </w:rPr>
        <w:t>predicted.sir.json</w:t>
      </w:r>
      <w:r>
        <w:rPr>
          <w:rFonts w:ascii="Liberation Sans" w:hAnsi="Liberation Sans"/>
          <w:b w:val="0"/>
          <w:sz w:val="20"/>
        </w:rPr>
        <w:t>.</w:t>
      </w:r>
    </w:p>
    <w:p>
      <w:pPr>
        <w:spacing w:after="40" w:before="0" w:line="250" w:lineRule="auto"/>
        <w:ind w:left="288" w:hanging="288"/>
      </w:pPr>
      <w:r>
        <w:rPr>
          <w:rFonts w:ascii="Liberation Sans" w:hAnsi="Liberation Sans"/>
          <w:sz w:val="20"/>
        </w:rPr>
        <w:t xml:space="preserve">3.  </w:t>
      </w:r>
      <w:r>
        <w:rPr>
          <w:rFonts w:ascii="Liberation Sans" w:hAnsi="Liberation Sans"/>
          <w:b w:val="0"/>
          <w:sz w:val="20"/>
        </w:rPr>
        <w:t>The SIR contains ground/terrain and at least one non-ground object or building component when present in the data.</w:t>
      </w:r>
    </w:p>
    <w:p>
      <w:pPr>
        <w:spacing w:after="40" w:before="0" w:line="250" w:lineRule="auto"/>
        <w:ind w:left="288" w:hanging="288"/>
      </w:pPr>
      <w:r>
        <w:rPr>
          <w:rFonts w:ascii="Liberation Sans" w:hAnsi="Liberation Sans"/>
          <w:sz w:val="20"/>
        </w:rPr>
        <w:t xml:space="preserve">4.  </w:t>
      </w:r>
      <w:r>
        <w:rPr>
          <w:rFonts w:ascii="Liberation Sans" w:hAnsi="Liberation Sans"/>
          <w:b w:val="0"/>
          <w:sz w:val="20"/>
        </w:rPr>
        <w:t>The SIR records evidence and provenance for every inferred entity.</w:t>
      </w:r>
    </w:p>
    <w:p>
      <w:pPr>
        <w:spacing w:after="40" w:before="0" w:line="250" w:lineRule="auto"/>
        <w:ind w:left="288" w:hanging="288"/>
      </w:pPr>
      <w:r>
        <w:rPr>
          <w:rFonts w:ascii="Liberation Sans" w:hAnsi="Liberation Sans"/>
          <w:sz w:val="20"/>
        </w:rPr>
        <w:t xml:space="preserve">5.  </w:t>
      </w:r>
      <w:r>
        <w:rPr>
          <w:rFonts w:ascii="Liberation Sans" w:hAnsi="Liberation Sans"/>
          <w:b w:val="0"/>
          <w:sz w:val="20"/>
        </w:rPr>
        <w:t>The system derives multiscale geometric descriptors and at least basic structural roles such as surface interior, boundary, edge/corner candidate, ground junction, and roof junction where evidence supports them.</w:t>
      </w:r>
    </w:p>
    <w:p>
      <w:pPr>
        <w:spacing w:after="40" w:before="0" w:line="250" w:lineRule="auto"/>
        <w:ind w:left="288" w:hanging="288"/>
      </w:pPr>
      <w:r>
        <w:rPr>
          <w:rFonts w:ascii="Liberation Sans" w:hAnsi="Liberation Sans"/>
          <w:sz w:val="20"/>
        </w:rPr>
        <w:t xml:space="preserve">6.  </w:t>
      </w:r>
      <w:r>
        <w:rPr>
          <w:rFonts w:ascii="Liberation Sans" w:hAnsi="Liberation Sans"/>
          <w:b w:val="0"/>
          <w:sz w:val="20"/>
        </w:rPr>
        <w:t>The system creates object/component hierarchy and graph relations rather than only per-point labels.</w:t>
      </w:r>
    </w:p>
    <w:p>
      <w:pPr>
        <w:spacing w:after="40" w:before="0" w:line="250" w:lineRule="auto"/>
        <w:ind w:left="288" w:hanging="288"/>
      </w:pPr>
      <w:r>
        <w:rPr>
          <w:rFonts w:ascii="Liberation Sans" w:hAnsi="Liberation Sans"/>
          <w:sz w:val="20"/>
        </w:rPr>
        <w:t xml:space="preserve">7.  </w:t>
      </w:r>
      <w:r>
        <w:rPr>
          <w:rFonts w:ascii="Liberation Sans" w:hAnsi="Liberation Sans"/>
          <w:b w:val="0"/>
          <w:sz w:val="20"/>
        </w:rPr>
        <w:t>The SIR can compile to an inspectable USD scene without changing semantic IDs.</w:t>
      </w:r>
    </w:p>
    <w:p>
      <w:pPr>
        <w:spacing w:after="40" w:before="0" w:line="250" w:lineRule="auto"/>
        <w:ind w:left="288" w:hanging="288"/>
      </w:pPr>
      <w:r>
        <w:rPr>
          <w:rFonts w:ascii="Liberation Sans" w:hAnsi="Liberation Sans"/>
          <w:sz w:val="20"/>
        </w:rPr>
        <w:t xml:space="preserve">8.  </w:t>
      </w:r>
      <w:r>
        <w:rPr>
          <w:rFonts w:ascii="Liberation Sans" w:hAnsi="Liberation Sans"/>
          <w:b w:val="0"/>
          <w:sz w:val="20"/>
        </w:rPr>
        <w:t>A synthetic benchmark can run end-to-end without using hidden ground truth during reconstruction.</w:t>
      </w:r>
    </w:p>
    <w:p>
      <w:pPr>
        <w:spacing w:after="40" w:before="0" w:line="250" w:lineRule="auto"/>
        <w:ind w:left="288" w:hanging="288"/>
      </w:pPr>
      <w:r>
        <w:rPr>
          <w:rFonts w:ascii="Liberation Sans" w:hAnsi="Liberation Sans"/>
          <w:sz w:val="20"/>
        </w:rPr>
        <w:t xml:space="preserve">9.  </w:t>
      </w:r>
      <w:r>
        <w:rPr>
          <w:rFonts w:ascii="Liberation Sans" w:hAnsi="Liberation Sans"/>
          <w:b w:val="0"/>
          <w:sz w:val="20"/>
        </w:rPr>
        <w:t>The benchmark reports geometry, semantic, relation/topology, confidence/provenance, and sensor-space metrics separately.</w:t>
      </w:r>
    </w:p>
    <w:p>
      <w:pPr>
        <w:spacing w:after="40" w:before="0" w:line="250" w:lineRule="auto"/>
        <w:ind w:left="288" w:hanging="288"/>
      </w:pPr>
      <w:r>
        <w:rPr>
          <w:rFonts w:ascii="Liberation Sans" w:hAnsi="Liberation Sans"/>
          <w:sz w:val="20"/>
        </w:rPr>
        <w:t xml:space="preserve">10.  </w:t>
      </w:r>
      <w:r>
        <w:rPr>
          <w:rFonts w:ascii="Liberation Sans" w:hAnsi="Liberation Sans"/>
          <w:b w:val="0"/>
          <w:sz w:val="20"/>
        </w:rPr>
        <w:t>A simple theme can rematerialize at least two semantic classes or structural roles without changing the reconstructed Spatial IR.</w:t>
      </w:r>
    </w:p>
    <w:p>
      <w:pPr>
        <w:spacing w:after="40" w:before="0" w:line="250" w:lineRule="auto"/>
        <w:ind w:left="288" w:hanging="288"/>
      </w:pPr>
      <w:r>
        <w:rPr>
          <w:rFonts w:ascii="Liberation Sans" w:hAnsi="Liberation Sans"/>
          <w:sz w:val="20"/>
        </w:rPr>
        <w:t xml:space="preserve">11.  </w:t>
      </w:r>
      <w:r>
        <w:rPr>
          <w:rFonts w:ascii="Liberation Sans" w:hAnsi="Liberation Sans"/>
          <w:b w:val="0"/>
          <w:sz w:val="20"/>
        </w:rPr>
        <w:t>The repository contains unit tests, deterministic example data, a one-command smoke test, and a build-status report with actual executed commands.</w:t>
      </w:r>
    </w:p>
    <w:p>
      <w:pPr>
        <w:spacing w:after="80" w:before="0" w:line="259" w:lineRule="auto"/>
      </w:pPr>
      <w:r>
        <w:rPr>
          <w:rFonts w:ascii="Liberation Sans" w:hAnsi="Liberation Sans"/>
          <w:b w:val="0"/>
          <w:sz w:val="21"/>
        </w:rPr>
        <w:t xml:space="preserve">Photorealism, full-city reconstruction, window-perfect airborne reconstruction, and a production game runtime are </w:t>
      </w:r>
      <w:r>
        <w:rPr>
          <w:rFonts w:ascii="Liberation Sans" w:hAnsi="Liberation Sans"/>
          <w:b/>
          <w:sz w:val="21"/>
        </w:rPr>
        <w:t>not</w:t>
      </w:r>
      <w:r>
        <w:rPr>
          <w:rFonts w:ascii="Liberation Sans" w:hAnsi="Liberation Sans"/>
          <w:b w:val="0"/>
          <w:sz w:val="21"/>
        </w:rPr>
        <w:t xml:space="preserve"> required for this first milestone.</w:t>
      </w:r>
    </w:p>
    <w:p>
      <w:pPr>
        <w:pStyle w:val="Heading1"/>
      </w:pPr>
      <w:r>
        <w:rPr>
          <w:b w:val="0"/>
        </w:rPr>
        <w:t>5. Target repository architecture</w:t>
      </w:r>
    </w:p>
    <w:p>
      <w:pPr>
        <w:spacing w:after="80" w:before="0" w:line="259" w:lineRule="auto"/>
      </w:pPr>
      <w:r>
        <w:rPr>
          <w:rFonts w:ascii="Liberation Sans" w:hAnsi="Liberation Sans"/>
          <w:b w:val="0"/>
          <w:sz w:val="21"/>
        </w:rPr>
        <w:t>Create or evolve toward this structure: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spatial-world-compiler/</w:t>
        <w:br/>
      </w:r>
      <w:r>
        <w:rPr>
          <w:rFonts w:ascii="Liberation Mono" w:hAnsi="Liberation Mono"/>
          <w:sz w:val="16"/>
        </w:rPr>
        <w:t xml:space="preserve">  pyproject.toml</w:t>
        <w:br/>
      </w:r>
      <w:r>
        <w:rPr>
          <w:rFonts w:ascii="Liberation Mono" w:hAnsi="Liberation Mono"/>
          <w:sz w:val="16"/>
        </w:rPr>
        <w:t xml:space="preserve">  README.md</w:t>
        <w:br/>
      </w:r>
      <w:r>
        <w:rPr>
          <w:rFonts w:ascii="Liberation Mono" w:hAnsi="Liberation Mono"/>
          <w:sz w:val="16"/>
        </w:rPr>
        <w:t xml:space="preserve">  LICENSE</w:t>
        <w:br/>
      </w:r>
      <w:r>
        <w:rPr>
          <w:rFonts w:ascii="Liberation Mono" w:hAnsi="Liberation Mono"/>
          <w:sz w:val="16"/>
        </w:rPr>
        <w:t xml:space="preserve">  BUILD_STATUS.md</w:t>
        <w:br/>
      </w:r>
      <w:r>
        <w:rPr>
          <w:rFonts w:ascii="Liberation Mono" w:hAnsi="Liberation Mono"/>
          <w:sz w:val="16"/>
        </w:rPr>
        <w:t xml:space="preserve">  ARCHITECTURE.md</w:t>
        <w:br/>
      </w:r>
      <w:r>
        <w:rPr>
          <w:rFonts w:ascii="Liberation Mono" w:hAnsi="Liberation Mono"/>
          <w:sz w:val="16"/>
        </w:rPr>
        <w:t xml:space="preserve">  SOURCES.md</w:t>
        <w:br/>
      </w:r>
      <w:r>
        <w:rPr>
          <w:rFonts w:ascii="Liberation Mono" w:hAnsi="Liberation Mono"/>
          <w:sz w:val="16"/>
        </w:rPr>
        <w:br/>
      </w:r>
      <w:r>
        <w:rPr>
          <w:rFonts w:ascii="Liberation Mono" w:hAnsi="Liberation Mono"/>
          <w:sz w:val="16"/>
        </w:rPr>
        <w:t xml:space="preserve">  swc/</w:t>
        <w:br/>
      </w:r>
      <w:r>
        <w:rPr>
          <w:rFonts w:ascii="Liberation Mono" w:hAnsi="Liberation Mono"/>
          <w:sz w:val="16"/>
        </w:rPr>
        <w:t xml:space="preserve">    __init__.py</w:t>
        <w:br/>
      </w:r>
      <w:r>
        <w:rPr>
          <w:rFonts w:ascii="Liberation Mono" w:hAnsi="Liberation Mono"/>
          <w:sz w:val="16"/>
        </w:rPr>
        <w:t xml:space="preserve">    cli.py</w:t>
        <w:br/>
      </w:r>
      <w:r>
        <w:rPr>
          <w:rFonts w:ascii="Liberation Mono" w:hAnsi="Liberation Mono"/>
          <w:sz w:val="16"/>
        </w:rPr>
        <w:t xml:space="preserve">    config.py</w:t>
        <w:br/>
      </w:r>
      <w:r>
        <w:rPr>
          <w:rFonts w:ascii="Liberation Mono" w:hAnsi="Liberation Mono"/>
          <w:sz w:val="16"/>
        </w:rPr>
        <w:br/>
      </w:r>
      <w:r>
        <w:rPr>
          <w:rFonts w:ascii="Liberation Mono" w:hAnsi="Liberation Mono"/>
          <w:sz w:val="16"/>
        </w:rPr>
        <w:t xml:space="preserve">    ir/</w:t>
        <w:br/>
      </w:r>
      <w:r>
        <w:rPr>
          <w:rFonts w:ascii="Liberation Mono" w:hAnsi="Liberation Mono"/>
          <w:sz w:val="16"/>
        </w:rPr>
        <w:t xml:space="preserve">      schema_v0_2.json</w:t>
        <w:br/>
      </w:r>
      <w:r>
        <w:rPr>
          <w:rFonts w:ascii="Liberation Mono" w:hAnsi="Liberation Mono"/>
          <w:sz w:val="16"/>
        </w:rPr>
        <w:t xml:space="preserve">      model.py</w:t>
        <w:br/>
      </w:r>
      <w:r>
        <w:rPr>
          <w:rFonts w:ascii="Liberation Mono" w:hAnsi="Liberation Mono"/>
          <w:sz w:val="16"/>
        </w:rPr>
        <w:t xml:space="preserve">      validate.py</w:t>
        <w:br/>
      </w:r>
      <w:r>
        <w:rPr>
          <w:rFonts w:ascii="Liberation Mono" w:hAnsi="Liberation Mono"/>
          <w:sz w:val="16"/>
        </w:rPr>
        <w:t xml:space="preserve">      migrate_v0_1.py</w:t>
        <w:br/>
      </w:r>
      <w:r>
        <w:rPr>
          <w:rFonts w:ascii="Liberation Mono" w:hAnsi="Liberation Mono"/>
          <w:sz w:val="16"/>
        </w:rPr>
        <w:t xml:space="preserve">      ids.py</w:t>
        <w:br/>
      </w:r>
      <w:r>
        <w:rPr>
          <w:rFonts w:ascii="Liberation Mono" w:hAnsi="Liberation Mono"/>
          <w:sz w:val="16"/>
        </w:rPr>
        <w:t xml:space="preserve">      provenance.py</w:t>
        <w:br/>
      </w:r>
      <w:r>
        <w:rPr>
          <w:rFonts w:ascii="Liberation Mono" w:hAnsi="Liberation Mono"/>
          <w:sz w:val="16"/>
        </w:rPr>
        <w:t xml:space="preserve">      confidence.py</w:t>
        <w:br/>
      </w:r>
      <w:r>
        <w:rPr>
          <w:rFonts w:ascii="Liberation Mono" w:hAnsi="Liberation Mono"/>
          <w:sz w:val="16"/>
        </w:rPr>
        <w:t xml:space="preserve">      relations.py</w:t>
        <w:br/>
      </w:r>
      <w:r>
        <w:rPr>
          <w:rFonts w:ascii="Liberation Mono" w:hAnsi="Liberation Mono"/>
          <w:sz w:val="16"/>
        </w:rPr>
        <w:br/>
      </w:r>
      <w:r>
        <w:rPr>
          <w:rFonts w:ascii="Liberation Mono" w:hAnsi="Liberation Mono"/>
          <w:sz w:val="16"/>
        </w:rPr>
        <w:t xml:space="preserve">    ingest/</w:t>
        <w:br/>
      </w:r>
      <w:r>
        <w:rPr>
          <w:rFonts w:ascii="Liberation Mono" w:hAnsi="Liberation Mono"/>
          <w:sz w:val="16"/>
        </w:rPr>
        <w:t xml:space="preserve">      las.py</w:t>
        <w:br/>
      </w:r>
      <w:r>
        <w:rPr>
          <w:rFonts w:ascii="Liberation Mono" w:hAnsi="Liberation Mono"/>
          <w:sz w:val="16"/>
        </w:rPr>
        <w:t xml:space="preserve">      npz.py</w:t>
        <w:br/>
      </w:r>
      <w:r>
        <w:rPr>
          <w:rFonts w:ascii="Liberation Mono" w:hAnsi="Liberation Mono"/>
          <w:sz w:val="16"/>
        </w:rPr>
        <w:t xml:space="preserve">      gis.py</w:t>
        <w:br/>
      </w:r>
      <w:r>
        <w:rPr>
          <w:rFonts w:ascii="Liberation Mono" w:hAnsi="Liberation Mono"/>
          <w:sz w:val="16"/>
        </w:rPr>
        <w:t xml:space="preserve">      crs.py</w:t>
        <w:br/>
      </w:r>
      <w:r>
        <w:rPr>
          <w:rFonts w:ascii="Liberation Mono" w:hAnsi="Liberation Mono"/>
          <w:sz w:val="16"/>
        </w:rPr>
        <w:t xml:space="preserve">      observations.py</w:t>
        <w:br/>
      </w:r>
      <w:r>
        <w:rPr>
          <w:rFonts w:ascii="Liberation Mono" w:hAnsi="Liberation Mono"/>
          <w:sz w:val="16"/>
        </w:rPr>
        <w:br/>
      </w:r>
      <w:r>
        <w:rPr>
          <w:rFonts w:ascii="Liberation Mono" w:hAnsi="Liberation Mono"/>
          <w:sz w:val="16"/>
        </w:rPr>
        <w:t xml:space="preserve">    preprocess/</w:t>
        <w:br/>
      </w:r>
      <w:r>
        <w:rPr>
          <w:rFonts w:ascii="Liberation Mono" w:hAnsi="Liberation Mono"/>
          <w:sz w:val="16"/>
        </w:rPr>
        <w:t xml:space="preserve">      normalize.py</w:t>
        <w:br/>
      </w:r>
      <w:r>
        <w:rPr>
          <w:rFonts w:ascii="Liberation Mono" w:hAnsi="Liberation Mono"/>
          <w:sz w:val="16"/>
        </w:rPr>
        <w:t xml:space="preserve">      ground.py</w:t>
        <w:br/>
      </w:r>
      <w:r>
        <w:rPr>
          <w:rFonts w:ascii="Liberation Mono" w:hAnsi="Liberation Mono"/>
          <w:sz w:val="16"/>
        </w:rPr>
        <w:t xml:space="preserve">      denoise.py</w:t>
        <w:br/>
      </w:r>
      <w:r>
        <w:rPr>
          <w:rFonts w:ascii="Liberation Mono" w:hAnsi="Liberation Mono"/>
          <w:sz w:val="16"/>
        </w:rPr>
        <w:t xml:space="preserve">      tile.py</w:t>
        <w:br/>
      </w:r>
      <w:r>
        <w:rPr>
          <w:rFonts w:ascii="Liberation Mono" w:hAnsi="Liberation Mono"/>
          <w:sz w:val="16"/>
        </w:rPr>
        <w:t xml:space="preserve">      registration.py</w:t>
        <w:br/>
      </w:r>
      <w:r>
        <w:rPr>
          <w:rFonts w:ascii="Liberation Mono" w:hAnsi="Liberation Mono"/>
          <w:sz w:val="16"/>
        </w:rPr>
        <w:br/>
      </w:r>
      <w:r>
        <w:rPr>
          <w:rFonts w:ascii="Liberation Mono" w:hAnsi="Liberation Mono"/>
          <w:sz w:val="16"/>
        </w:rPr>
        <w:t xml:space="preserve">    geometry/</w:t>
        <w:br/>
      </w:r>
      <w:r>
        <w:rPr>
          <w:rFonts w:ascii="Liberation Mono" w:hAnsi="Liberation Mono"/>
          <w:sz w:val="16"/>
        </w:rPr>
        <w:t xml:space="preserve">      neighborhoods.py</w:t>
        <w:br/>
      </w:r>
      <w:r>
        <w:rPr>
          <w:rFonts w:ascii="Liberation Mono" w:hAnsi="Liberation Mono"/>
          <w:sz w:val="16"/>
        </w:rPr>
        <w:t xml:space="preserve">      descriptors.py</w:t>
        <w:br/>
      </w:r>
      <w:r>
        <w:rPr>
          <w:rFonts w:ascii="Liberation Mono" w:hAnsi="Liberation Mono"/>
          <w:sz w:val="16"/>
        </w:rPr>
        <w:t xml:space="preserve">      normals.py</w:t>
        <w:br/>
      </w:r>
      <w:r>
        <w:rPr>
          <w:rFonts w:ascii="Liberation Mono" w:hAnsi="Liberation Mono"/>
          <w:sz w:val="16"/>
        </w:rPr>
        <w:t xml:space="preserve">      planes.py</w:t>
        <w:br/>
      </w:r>
      <w:r>
        <w:rPr>
          <w:rFonts w:ascii="Liberation Mono" w:hAnsi="Liberation Mono"/>
          <w:sz w:val="16"/>
        </w:rPr>
        <w:t xml:space="preserve">      boundaries.py</w:t>
        <w:br/>
      </w:r>
      <w:r>
        <w:rPr>
          <w:rFonts w:ascii="Liberation Mono" w:hAnsi="Liberation Mono"/>
          <w:sz w:val="16"/>
        </w:rPr>
        <w:t xml:space="preserve">      reconstruction.py</w:t>
        <w:br/>
      </w:r>
      <w:r>
        <w:rPr>
          <w:rFonts w:ascii="Liberation Mono" w:hAnsi="Liberation Mono"/>
          <w:sz w:val="16"/>
        </w:rPr>
        <w:t xml:space="preserve">      observability.py</w:t>
        <w:br/>
      </w:r>
      <w:r>
        <w:rPr>
          <w:rFonts w:ascii="Liberation Mono" w:hAnsi="Liberation Mono"/>
          <w:sz w:val="16"/>
        </w:rPr>
        <w:br/>
      </w:r>
      <w:r>
        <w:rPr>
          <w:rFonts w:ascii="Liberation Mono" w:hAnsi="Liberation Mono"/>
          <w:sz w:val="16"/>
        </w:rPr>
        <w:t xml:space="preserve">    partition/</w:t>
        <w:br/>
      </w:r>
      <w:r>
        <w:rPr>
          <w:rFonts w:ascii="Liberation Mono" w:hAnsi="Liberation Mono"/>
          <w:sz w:val="16"/>
        </w:rPr>
        <w:t xml:space="preserve">      base.py</w:t>
        <w:br/>
      </w:r>
      <w:r>
        <w:rPr>
          <w:rFonts w:ascii="Liberation Mono" w:hAnsi="Liberation Mono"/>
          <w:sz w:val="16"/>
        </w:rPr>
        <w:t xml:space="preserve">      region_grow.py</w:t>
        <w:br/>
      </w:r>
      <w:r>
        <w:rPr>
          <w:rFonts w:ascii="Liberation Mono" w:hAnsi="Liberation Mono"/>
          <w:sz w:val="16"/>
        </w:rPr>
        <w:t xml:space="preserve">      ezsp_adapter.py</w:t>
        <w:br/>
      </w:r>
      <w:r>
        <w:rPr>
          <w:rFonts w:ascii="Liberation Mono" w:hAnsi="Liberation Mono"/>
          <w:sz w:val="16"/>
        </w:rPr>
        <w:t xml:space="preserve">      superpoint_adapter.py</w:t>
        <w:br/>
      </w:r>
      <w:r>
        <w:rPr>
          <w:rFonts w:ascii="Liberation Mono" w:hAnsi="Liberation Mono"/>
          <w:sz w:val="16"/>
        </w:rPr>
        <w:br/>
      </w:r>
      <w:r>
        <w:rPr>
          <w:rFonts w:ascii="Liberation Mono" w:hAnsi="Liberation Mono"/>
          <w:sz w:val="16"/>
        </w:rPr>
        <w:t xml:space="preserve">    semantics/</w:t>
        <w:br/>
      </w:r>
      <w:r>
        <w:rPr>
          <w:rFonts w:ascii="Liberation Mono" w:hAnsi="Liberation Mono"/>
          <w:sz w:val="16"/>
        </w:rPr>
        <w:t xml:space="preserve">      base.py</w:t>
        <w:br/>
      </w:r>
      <w:r>
        <w:rPr>
          <w:rFonts w:ascii="Liberation Mono" w:hAnsi="Liberation Mono"/>
          <w:sz w:val="16"/>
        </w:rPr>
        <w:t xml:space="preserve">      las_priors.py</w:t>
        <w:br/>
      </w:r>
      <w:r>
        <w:rPr>
          <w:rFonts w:ascii="Liberation Mono" w:hAnsi="Liberation Mono"/>
          <w:sz w:val="16"/>
        </w:rPr>
        <w:t xml:space="preserve">      rule_baseline.py</w:t>
        <w:br/>
      </w:r>
      <w:r>
        <w:rPr>
          <w:rFonts w:ascii="Liberation Mono" w:hAnsi="Liberation Mono"/>
          <w:sz w:val="16"/>
        </w:rPr>
        <w:t xml:space="preserve">      spt_adapter.py</w:t>
        <w:br/>
      </w:r>
      <w:r>
        <w:rPr>
          <w:rFonts w:ascii="Liberation Mono" w:hAnsi="Liberation Mono"/>
          <w:sz w:val="16"/>
        </w:rPr>
        <w:t xml:space="preserve">      fusion.py</w:t>
        <w:br/>
      </w:r>
      <w:r>
        <w:rPr>
          <w:rFonts w:ascii="Liberation Mono" w:hAnsi="Liberation Mono"/>
          <w:sz w:val="16"/>
        </w:rPr>
        <w:br/>
      </w:r>
      <w:r>
        <w:rPr>
          <w:rFonts w:ascii="Liberation Mono" w:hAnsi="Liberation Mono"/>
          <w:sz w:val="16"/>
        </w:rPr>
        <w:t xml:space="preserve">    graph/</w:t>
        <w:br/>
      </w:r>
      <w:r>
        <w:rPr>
          <w:rFonts w:ascii="Liberation Mono" w:hAnsi="Liberation Mono"/>
          <w:sz w:val="16"/>
        </w:rPr>
        <w:t xml:space="preserve">      hierarchy.py</w:t>
        <w:br/>
      </w:r>
      <w:r>
        <w:rPr>
          <w:rFonts w:ascii="Liberation Mono" w:hAnsi="Liberation Mono"/>
          <w:sz w:val="16"/>
        </w:rPr>
        <w:t xml:space="preserve">      structural_roles.py</w:t>
        <w:br/>
      </w:r>
      <w:r>
        <w:rPr>
          <w:rFonts w:ascii="Liberation Mono" w:hAnsi="Liberation Mono"/>
          <w:sz w:val="16"/>
        </w:rPr>
        <w:t xml:space="preserve">      relations.py</w:t>
        <w:br/>
      </w:r>
      <w:r>
        <w:rPr>
          <w:rFonts w:ascii="Liberation Mono" w:hAnsi="Liberation Mono"/>
          <w:sz w:val="16"/>
        </w:rPr>
        <w:t xml:space="preserve">      hypotheses.py</w:t>
        <w:br/>
      </w:r>
      <w:r>
        <w:rPr>
          <w:rFonts w:ascii="Liberation Mono" w:hAnsi="Liberation Mono"/>
          <w:sz w:val="16"/>
        </w:rPr>
        <w:br/>
      </w:r>
      <w:r>
        <w:rPr>
          <w:rFonts w:ascii="Liberation Mono" w:hAnsi="Liberation Mono"/>
          <w:sz w:val="16"/>
        </w:rPr>
        <w:t xml:space="preserve">    compile/</w:t>
        <w:br/>
      </w:r>
      <w:r>
        <w:rPr>
          <w:rFonts w:ascii="Liberation Mono" w:hAnsi="Liberation Mono"/>
          <w:sz w:val="16"/>
        </w:rPr>
        <w:t xml:space="preserve">      usd.py</w:t>
        <w:br/>
      </w:r>
      <w:r>
        <w:rPr>
          <w:rFonts w:ascii="Liberation Mono" w:hAnsi="Liberation Mono"/>
          <w:sz w:val="16"/>
        </w:rPr>
        <w:t xml:space="preserve">      gltf.py</w:t>
        <w:br/>
      </w:r>
      <w:r>
        <w:rPr>
          <w:rFonts w:ascii="Liberation Mono" w:hAnsi="Liberation Mono"/>
          <w:sz w:val="16"/>
        </w:rPr>
        <w:t xml:space="preserve">      cityjson.py</w:t>
        <w:br/>
      </w:r>
      <w:r>
        <w:rPr>
          <w:rFonts w:ascii="Liberation Mono" w:hAnsi="Liberation Mono"/>
          <w:sz w:val="16"/>
        </w:rPr>
        <w:t xml:space="preserve">      theme.py</w:t>
        <w:br/>
      </w:r>
      <w:r>
        <w:rPr>
          <w:rFonts w:ascii="Liberation Mono" w:hAnsi="Liberation Mono"/>
          <w:sz w:val="16"/>
        </w:rPr>
        <w:t xml:space="preserve">      materials.py</w:t>
        <w:br/>
      </w:r>
      <w:r>
        <w:rPr>
          <w:rFonts w:ascii="Liberation Mono" w:hAnsi="Liberation Mono"/>
          <w:sz w:val="16"/>
        </w:rPr>
        <w:br/>
      </w:r>
      <w:r>
        <w:rPr>
          <w:rFonts w:ascii="Liberation Mono" w:hAnsi="Liberation Mono"/>
          <w:sz w:val="16"/>
        </w:rPr>
        <w:t xml:space="preserve">    simulate/</w:t>
        <w:br/>
      </w:r>
      <w:r>
        <w:rPr>
          <w:rFonts w:ascii="Liberation Mono" w:hAnsi="Liberation Mono"/>
          <w:sz w:val="16"/>
        </w:rPr>
        <w:t xml:space="preserve">      base.py</w:t>
        <w:br/>
      </w:r>
      <w:r>
        <w:rPr>
          <w:rFonts w:ascii="Liberation Mono" w:hAnsi="Liberation Mono"/>
          <w:sz w:val="16"/>
        </w:rPr>
        <w:t xml:space="preserve">      raycast.py</w:t>
        <w:br/>
      </w:r>
      <w:r>
        <w:rPr>
          <w:rFonts w:ascii="Liberation Mono" w:hAnsi="Liberation Mono"/>
          <w:sz w:val="16"/>
        </w:rPr>
        <w:t xml:space="preserve">      isaac_rtx.py</w:t>
        <w:br/>
      </w:r>
      <w:r>
        <w:rPr>
          <w:rFonts w:ascii="Liberation Mono" w:hAnsi="Liberation Mono"/>
          <w:sz w:val="16"/>
        </w:rPr>
        <w:t xml:space="preserve">      carla.py</w:t>
        <w:br/>
      </w:r>
      <w:r>
        <w:rPr>
          <w:rFonts w:ascii="Liberation Mono" w:hAnsi="Liberation Mono"/>
          <w:sz w:val="16"/>
        </w:rPr>
        <w:br/>
      </w:r>
      <w:r>
        <w:rPr>
          <w:rFonts w:ascii="Liberation Mono" w:hAnsi="Liberation Mono"/>
          <w:sz w:val="16"/>
        </w:rPr>
        <w:t xml:space="preserve">    evaluate/</w:t>
        <w:br/>
      </w:r>
      <w:r>
        <w:rPr>
          <w:rFonts w:ascii="Liberation Mono" w:hAnsi="Liberation Mono"/>
          <w:sz w:val="16"/>
        </w:rPr>
        <w:t xml:space="preserve">      entity_match.py</w:t>
        <w:br/>
      </w:r>
      <w:r>
        <w:rPr>
          <w:rFonts w:ascii="Liberation Mono" w:hAnsi="Liberation Mono"/>
          <w:sz w:val="16"/>
        </w:rPr>
        <w:t xml:space="preserve">      geometry.py</w:t>
        <w:br/>
      </w:r>
      <w:r>
        <w:rPr>
          <w:rFonts w:ascii="Liberation Mono" w:hAnsi="Liberation Mono"/>
          <w:sz w:val="16"/>
        </w:rPr>
        <w:t xml:space="preserve">      semantics.py</w:t>
        <w:br/>
      </w:r>
      <w:r>
        <w:rPr>
          <w:rFonts w:ascii="Liberation Mono" w:hAnsi="Liberation Mono"/>
          <w:sz w:val="16"/>
        </w:rPr>
        <w:t xml:space="preserve">      topology.py</w:t>
        <w:br/>
      </w:r>
      <w:r>
        <w:rPr>
          <w:rFonts w:ascii="Liberation Mono" w:hAnsi="Liberation Mono"/>
          <w:sz w:val="16"/>
        </w:rPr>
        <w:t xml:space="preserve">      confidence.py</w:t>
        <w:br/>
      </w:r>
      <w:r>
        <w:rPr>
          <w:rFonts w:ascii="Liberation Mono" w:hAnsi="Liberation Mono"/>
          <w:sz w:val="16"/>
        </w:rPr>
        <w:t xml:space="preserve">      provenance.py</w:t>
        <w:br/>
      </w:r>
      <w:r>
        <w:rPr>
          <w:rFonts w:ascii="Liberation Mono" w:hAnsi="Liberation Mono"/>
          <w:sz w:val="16"/>
        </w:rPr>
        <w:t xml:space="preserve">      sensor.py</w:t>
        <w:br/>
      </w:r>
      <w:r>
        <w:rPr>
          <w:rFonts w:ascii="Liberation Mono" w:hAnsi="Liberation Mono"/>
          <w:sz w:val="16"/>
        </w:rPr>
        <w:t xml:space="preserve">      observability.py</w:t>
        <w:br/>
      </w:r>
      <w:r>
        <w:rPr>
          <w:rFonts w:ascii="Liberation Mono" w:hAnsi="Liberation Mono"/>
          <w:sz w:val="16"/>
        </w:rPr>
        <w:br/>
      </w:r>
      <w:r>
        <w:rPr>
          <w:rFonts w:ascii="Liberation Mono" w:hAnsi="Liberation Mono"/>
          <w:sz w:val="16"/>
        </w:rPr>
        <w:t xml:space="preserve">    runtime/</w:t>
        <w:br/>
      </w:r>
      <w:r>
        <w:rPr>
          <w:rFonts w:ascii="Liberation Mono" w:hAnsi="Liberation Mono"/>
          <w:sz w:val="16"/>
        </w:rPr>
        <w:t xml:space="preserve">      tiles.py</w:t>
        <w:br/>
      </w:r>
      <w:r>
        <w:rPr>
          <w:rFonts w:ascii="Liberation Mono" w:hAnsi="Liberation Mono"/>
          <w:sz w:val="16"/>
        </w:rPr>
        <w:t xml:space="preserve">      semantic_lod.py</w:t>
        <w:br/>
      </w:r>
      <w:r>
        <w:rPr>
          <w:rFonts w:ascii="Liberation Mono" w:hAnsi="Liberation Mono"/>
          <w:sz w:val="16"/>
        </w:rPr>
        <w:t xml:space="preserve">      cache.py</w:t>
        <w:br/>
      </w:r>
      <w:r>
        <w:rPr>
          <w:rFonts w:ascii="Liberation Mono" w:hAnsi="Liberation Mono"/>
          <w:sz w:val="16"/>
        </w:rPr>
        <w:t xml:space="preserve">      coordinates.py</w:t>
        <w:br/>
      </w:r>
      <w:r>
        <w:rPr>
          <w:rFonts w:ascii="Liberation Mono" w:hAnsi="Liberation Mono"/>
          <w:sz w:val="16"/>
        </w:rPr>
        <w:br/>
      </w:r>
      <w:r>
        <w:rPr>
          <w:rFonts w:ascii="Liberation Mono" w:hAnsi="Liberation Mono"/>
          <w:sz w:val="16"/>
        </w:rPr>
        <w:t xml:space="preserve">  configs/</w:t>
        <w:br/>
      </w:r>
      <w:r>
        <w:rPr>
          <w:rFonts w:ascii="Liberation Mono" w:hAnsi="Liberation Mono"/>
          <w:sz w:val="16"/>
        </w:rPr>
        <w:t xml:space="preserve">    airborne_default.yaml</w:t>
        <w:br/>
      </w:r>
      <w:r>
        <w:rPr>
          <w:rFonts w:ascii="Liberation Mono" w:hAnsi="Liberation Mono"/>
          <w:sz w:val="16"/>
        </w:rPr>
        <w:t xml:space="preserve">    mobile_default.yaml</w:t>
        <w:br/>
      </w:r>
      <w:r>
        <w:rPr>
          <w:rFonts w:ascii="Liberation Mono" w:hAnsi="Liberation Mono"/>
          <w:sz w:val="16"/>
        </w:rPr>
        <w:t xml:space="preserve">    synthetic_default.yaml</w:t>
        <w:br/>
      </w:r>
      <w:r>
        <w:rPr>
          <w:rFonts w:ascii="Liberation Mono" w:hAnsi="Liberation Mono"/>
          <w:sz w:val="16"/>
        </w:rPr>
        <w:br/>
      </w:r>
      <w:r>
        <w:rPr>
          <w:rFonts w:ascii="Liberation Mono" w:hAnsi="Liberation Mono"/>
          <w:sz w:val="16"/>
        </w:rPr>
        <w:t xml:space="preserve">  themes/</w:t>
        <w:br/>
      </w:r>
      <w:r>
        <w:rPr>
          <w:rFonts w:ascii="Liberation Mono" w:hAnsi="Liberation Mono"/>
          <w:sz w:val="16"/>
        </w:rPr>
        <w:t xml:space="preserve">    realistic_default.yaml</w:t>
        <w:br/>
      </w:r>
      <w:r>
        <w:rPr>
          <w:rFonts w:ascii="Liberation Mono" w:hAnsi="Liberation Mono"/>
          <w:sz w:val="16"/>
        </w:rPr>
        <w:t xml:space="preserve">    victorian_demo.yaml</w:t>
        <w:br/>
      </w:r>
      <w:r>
        <w:rPr>
          <w:rFonts w:ascii="Liberation Mono" w:hAnsi="Liberation Mono"/>
          <w:sz w:val="16"/>
        </w:rPr>
        <w:t xml:space="preserve">    cyberpunk_demo.yaml</w:t>
        <w:br/>
      </w:r>
      <w:r>
        <w:rPr>
          <w:rFonts w:ascii="Liberation Mono" w:hAnsi="Liberation Mono"/>
          <w:sz w:val="16"/>
        </w:rPr>
        <w:br/>
      </w:r>
      <w:r>
        <w:rPr>
          <w:rFonts w:ascii="Liberation Mono" w:hAnsi="Liberation Mono"/>
          <w:sz w:val="16"/>
        </w:rPr>
        <w:t xml:space="preserve">  benchmark/</w:t>
        <w:br/>
      </w:r>
      <w:r>
        <w:rPr>
          <w:rFonts w:ascii="Liberation Mono" w:hAnsi="Liberation Mono"/>
          <w:sz w:val="16"/>
        </w:rPr>
        <w:t xml:space="preserve">    scenes/</w:t>
        <w:br/>
      </w:r>
      <w:r>
        <w:rPr>
          <w:rFonts w:ascii="Liberation Mono" w:hAnsi="Liberation Mono"/>
          <w:sz w:val="16"/>
        </w:rPr>
        <w:t xml:space="preserve">    trajectories/</w:t>
        <w:br/>
      </w:r>
      <w:r>
        <w:rPr>
          <w:rFonts w:ascii="Liberation Mono" w:hAnsi="Liberation Mono"/>
          <w:sz w:val="16"/>
        </w:rPr>
        <w:t xml:space="preserve">    run_roundtrip.py</w:t>
        <w:br/>
      </w:r>
      <w:r>
        <w:rPr>
          <w:rFonts w:ascii="Liberation Mono" w:hAnsi="Liberation Mono"/>
          <w:sz w:val="16"/>
        </w:rPr>
        <w:t xml:space="preserve">    compare_baselines.py</w:t>
        <w:br/>
      </w:r>
      <w:r>
        <w:rPr>
          <w:rFonts w:ascii="Liberation Mono" w:hAnsi="Liberation Mono"/>
          <w:sz w:val="16"/>
        </w:rPr>
        <w:br/>
      </w:r>
      <w:r>
        <w:rPr>
          <w:rFonts w:ascii="Liberation Mono" w:hAnsi="Liberation Mono"/>
          <w:sz w:val="16"/>
        </w:rPr>
        <w:t xml:space="preserve">  examples/</w:t>
        <w:br/>
      </w:r>
      <w:r>
        <w:rPr>
          <w:rFonts w:ascii="Liberation Mono" w:hAnsi="Liberation Mono"/>
          <w:sz w:val="16"/>
        </w:rPr>
        <w:t xml:space="preserve">    simple_block/</w:t>
        <w:br/>
      </w:r>
      <w:r>
        <w:rPr>
          <w:rFonts w:ascii="Liberation Mono" w:hAnsi="Liberation Mono"/>
          <w:sz w:val="16"/>
        </w:rPr>
        <w:t xml:space="preserve">    sample_laz/</w:t>
        <w:br/>
      </w:r>
      <w:r>
        <w:rPr>
          <w:rFonts w:ascii="Liberation Mono" w:hAnsi="Liberation Mono"/>
          <w:sz w:val="16"/>
        </w:rPr>
        <w:br/>
      </w:r>
      <w:r>
        <w:rPr>
          <w:rFonts w:ascii="Liberation Mono" w:hAnsi="Liberation Mono"/>
          <w:sz w:val="16"/>
        </w:rPr>
        <w:t xml:space="preserve">  tests/</w:t>
        <w:br/>
      </w:r>
      <w:r>
        <w:rPr>
          <w:rFonts w:ascii="Liberation Mono" w:hAnsi="Liberation Mono"/>
          <w:sz w:val="16"/>
        </w:rPr>
        <w:t xml:space="preserve">    unit/</w:t>
        <w:br/>
      </w:r>
      <w:r>
        <w:rPr>
          <w:rFonts w:ascii="Liberation Mono" w:hAnsi="Liberation Mono"/>
          <w:sz w:val="16"/>
        </w:rPr>
        <w:t xml:space="preserve">    integration/</w:t>
        <w:br/>
      </w:r>
      <w:r>
        <w:rPr>
          <w:rFonts w:ascii="Liberation Mono" w:hAnsi="Liberation Mono"/>
          <w:sz w:val="16"/>
        </w:rPr>
        <w:t xml:space="preserve">    regression/</w:t>
        <w:br/>
      </w:r>
      <w:r>
        <w:rPr>
          <w:rFonts w:ascii="Liberation Mono" w:hAnsi="Liberation Mono"/>
          <w:sz w:val="16"/>
        </w:rPr>
        <w:br/>
      </w:r>
      <w:r>
        <w:rPr>
          <w:rFonts w:ascii="Liberation Mono" w:hAnsi="Liberation Mono"/>
          <w:sz w:val="16"/>
        </w:rPr>
        <w:t xml:space="preserve">  docs/</w:t>
        <w:br/>
      </w:r>
      <w:r>
        <w:rPr>
          <w:rFonts w:ascii="Liberation Mono" w:hAnsi="Liberation Mono"/>
          <w:sz w:val="16"/>
        </w:rPr>
        <w:t xml:space="preserve">    sir_v0_2.md</w:t>
        <w:br/>
      </w:r>
      <w:r>
        <w:rPr>
          <w:rFonts w:ascii="Liberation Mono" w:hAnsi="Liberation Mono"/>
          <w:sz w:val="16"/>
        </w:rPr>
        <w:t xml:space="preserve">    plugin_interfaces.md</w:t>
        <w:br/>
      </w:r>
      <w:r>
        <w:rPr>
          <w:rFonts w:ascii="Liberation Mono" w:hAnsi="Liberation Mono"/>
          <w:sz w:val="16"/>
        </w:rPr>
        <w:t xml:space="preserve">    benchmark_protocol.md</w:t>
      </w:r>
    </w:p>
    <w:p>
      <w:pPr>
        <w:spacing w:after="80" w:before="0" w:line="259" w:lineRule="auto"/>
      </w:pPr>
      <w:r>
        <w:rPr>
          <w:rFonts w:ascii="Liberation Sans" w:hAnsi="Liberation Sans"/>
          <w:b w:val="0"/>
          <w:sz w:val="21"/>
        </w:rPr>
        <w:t>Do not create empty architectural directories merely for appearance. Implement the modules needed by the current milestone and add others as interfaces or documented future targets only when they have a clear use.</w:t>
      </w:r>
    </w:p>
    <w:p>
      <w:pPr>
        <w:pStyle w:val="Heading1"/>
      </w:pPr>
      <w:r>
        <w:rPr>
          <w:b w:val="0"/>
        </w:rPr>
        <w:t>6. Core software interfaces</w:t>
      </w:r>
    </w:p>
    <w:p>
      <w:pPr>
        <w:spacing w:after="80" w:before="0" w:line="259" w:lineRule="auto"/>
      </w:pPr>
      <w:r>
        <w:rPr>
          <w:rFonts w:ascii="Liberation Sans" w:hAnsi="Liberation Sans"/>
          <w:b w:val="0"/>
          <w:sz w:val="21"/>
        </w:rPr>
        <w:t>Use explicit adapters so algorithms can be swapped without changing Spatial IR.</w:t>
      </w:r>
    </w:p>
    <w:p>
      <w:pPr>
        <w:spacing w:after="80" w:before="0" w:line="259" w:lineRule="auto"/>
      </w:pPr>
      <w:r>
        <w:rPr>
          <w:rFonts w:ascii="Liberation Sans" w:hAnsi="Liberation Sans"/>
          <w:b w:val="0"/>
          <w:sz w:val="21"/>
        </w:rPr>
        <w:t>At minimum define these protocol-level interfaces: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class GroundSegmenter(Protocol):</w:t>
        <w:br/>
      </w:r>
      <w:r>
        <w:rPr>
          <w:rFonts w:ascii="Liberation Mono" w:hAnsi="Liberation Mono"/>
          <w:sz w:val="16"/>
        </w:rPr>
        <w:t xml:space="preserve">    def segment(self, observation, config) -&gt; GroundResult: ...</w:t>
        <w:br/>
      </w:r>
      <w:r>
        <w:rPr>
          <w:rFonts w:ascii="Liberation Mono" w:hAnsi="Liberation Mono"/>
          <w:sz w:val="16"/>
        </w:rPr>
        <w:br/>
      </w:r>
      <w:r>
        <w:rPr>
          <w:rFonts w:ascii="Liberation Mono" w:hAnsi="Liberation Mono"/>
          <w:sz w:val="16"/>
        </w:rPr>
        <w:t>class Partitioner(Protocol):</w:t>
        <w:br/>
      </w:r>
      <w:r>
        <w:rPr>
          <w:rFonts w:ascii="Liberation Mono" w:hAnsi="Liberation Mono"/>
          <w:sz w:val="16"/>
        </w:rPr>
        <w:t xml:space="preserve">    def partition(self, points, features, config) -&gt; PartitionResult: ...</w:t>
        <w:br/>
      </w:r>
      <w:r>
        <w:rPr>
          <w:rFonts w:ascii="Liberation Mono" w:hAnsi="Liberation Mono"/>
          <w:sz w:val="16"/>
        </w:rPr>
        <w:br/>
      </w:r>
      <w:r>
        <w:rPr>
          <w:rFonts w:ascii="Liberation Mono" w:hAnsi="Liberation Mono"/>
          <w:sz w:val="16"/>
        </w:rPr>
        <w:t>class SemanticBackend(Protocol):</w:t>
        <w:br/>
      </w:r>
      <w:r>
        <w:rPr>
          <w:rFonts w:ascii="Liberation Mono" w:hAnsi="Liberation Mono"/>
          <w:sz w:val="16"/>
        </w:rPr>
        <w:t xml:space="preserve">    def predict(self, points, partitions, context, config) -&gt; SemanticEvidence: ...</w:t>
        <w:br/>
      </w:r>
      <w:r>
        <w:rPr>
          <w:rFonts w:ascii="Liberation Mono" w:hAnsi="Liberation Mono"/>
          <w:sz w:val="16"/>
        </w:rPr>
        <w:br/>
      </w:r>
      <w:r>
        <w:rPr>
          <w:rFonts w:ascii="Liberation Mono" w:hAnsi="Liberation Mono"/>
          <w:sz w:val="16"/>
        </w:rPr>
        <w:t>class ReconstructionBackend(Protocol):</w:t>
        <w:br/>
      </w:r>
      <w:r>
        <w:rPr>
          <w:rFonts w:ascii="Liberation Mono" w:hAnsi="Liberation Mono"/>
          <w:sz w:val="16"/>
        </w:rPr>
        <w:t xml:space="preserve">    def reconstruct(self, evidence, config) -&gt; ReconstructionResult: ...</w:t>
        <w:br/>
      </w:r>
      <w:r>
        <w:rPr>
          <w:rFonts w:ascii="Liberation Mono" w:hAnsi="Liberation Mono"/>
          <w:sz w:val="16"/>
        </w:rPr>
        <w:br/>
      </w:r>
      <w:r>
        <w:rPr>
          <w:rFonts w:ascii="Liberation Mono" w:hAnsi="Liberation Mono"/>
          <w:sz w:val="16"/>
        </w:rPr>
        <w:t>class RelationInferencer(Protocol):</w:t>
        <w:br/>
      </w:r>
      <w:r>
        <w:rPr>
          <w:rFonts w:ascii="Liberation Mono" w:hAnsi="Liberation Mono"/>
          <w:sz w:val="16"/>
        </w:rPr>
        <w:t xml:space="preserve">    def infer(self, entities, evidence, config) -&gt; list[Relation]: ...</w:t>
        <w:br/>
      </w:r>
      <w:r>
        <w:rPr>
          <w:rFonts w:ascii="Liberation Mono" w:hAnsi="Liberation Mono"/>
          <w:sz w:val="16"/>
        </w:rPr>
        <w:br/>
      </w:r>
      <w:r>
        <w:rPr>
          <w:rFonts w:ascii="Liberation Mono" w:hAnsi="Liberation Mono"/>
          <w:sz w:val="16"/>
        </w:rPr>
        <w:t>class TargetCompiler(Protocol):</w:t>
        <w:br/>
      </w:r>
      <w:r>
        <w:rPr>
          <w:rFonts w:ascii="Liberation Mono" w:hAnsi="Liberation Mono"/>
          <w:sz w:val="16"/>
        </w:rPr>
        <w:t xml:space="preserve">    def compile(self, sir_document, output_path, config) -&gt; CompileResult: ...</w:t>
        <w:br/>
      </w:r>
      <w:r>
        <w:rPr>
          <w:rFonts w:ascii="Liberation Mono" w:hAnsi="Liberation Mono"/>
          <w:sz w:val="16"/>
        </w:rPr>
        <w:br/>
      </w:r>
      <w:r>
        <w:rPr>
          <w:rFonts w:ascii="Liberation Mono" w:hAnsi="Liberation Mono"/>
          <w:sz w:val="16"/>
        </w:rPr>
        <w:t>class SensorSimulator(Protocol):</w:t>
        <w:br/>
      </w:r>
      <w:r>
        <w:rPr>
          <w:rFonts w:ascii="Liberation Mono" w:hAnsi="Liberation Mono"/>
          <w:sz w:val="16"/>
        </w:rPr>
        <w:t xml:space="preserve">    def capture(self, scene_path, trajectory, sensor_config) -&gt; Observation: ...</w:t>
        <w:br/>
      </w:r>
      <w:r>
        <w:rPr>
          <w:rFonts w:ascii="Liberation Mono" w:hAnsi="Liberation Mono"/>
          <w:sz w:val="16"/>
        </w:rPr>
        <w:br/>
      </w:r>
      <w:r>
        <w:rPr>
          <w:rFonts w:ascii="Liberation Mono" w:hAnsi="Liberation Mono"/>
          <w:sz w:val="16"/>
        </w:rPr>
        <w:t>class MaterialResolver(Protocol):</w:t>
        <w:br/>
      </w:r>
      <w:r>
        <w:rPr>
          <w:rFonts w:ascii="Liberation Mono" w:hAnsi="Liberation Mono"/>
          <w:sz w:val="16"/>
        </w:rPr>
        <w:t xml:space="preserve">    def resolve(self, material_request, asset_context) -&gt; MaterialAsset: ...</w:t>
      </w:r>
    </w:p>
    <w:p>
      <w:pPr>
        <w:spacing w:after="80" w:before="0" w:line="259" w:lineRule="auto"/>
      </w:pPr>
      <w:r>
        <w:rPr>
          <w:rFonts w:ascii="Liberation Sans" w:hAnsi="Liberation Sans"/>
          <w:b w:val="0"/>
          <w:sz w:val="21"/>
        </w:rPr>
        <w:t>Every backend result should expose its algorithm/version/config hash for provenance.</w:t>
      </w:r>
    </w:p>
    <w:p>
      <w:pPr>
        <w:pStyle w:val="Heading1"/>
      </w:pPr>
      <w:r>
        <w:rPr>
          <w:b w:val="0"/>
        </w:rPr>
        <w:t>7. Spatial IR v0.2: normative model</w:t>
      </w:r>
    </w:p>
    <w:p>
      <w:pPr>
        <w:spacing w:after="80" w:before="0" w:line="259" w:lineRule="auto"/>
      </w:pPr>
      <w:r>
        <w:rPr>
          <w:rFonts w:ascii="Liberation Sans" w:hAnsi="Liberation Sans"/>
          <w:b w:val="0"/>
          <w:sz w:val="21"/>
        </w:rPr>
        <w:t>v0.2 should remain JSON-serializable and schema-valid. Python dataclasses or Pydantic models may be used internally, but JSON Schema remains the interchange contract.</w:t>
      </w:r>
    </w:p>
    <w:p>
      <w:pPr>
        <w:pStyle w:val="Heading2"/>
      </w:pPr>
      <w:r>
        <w:rPr>
          <w:b w:val="0"/>
        </w:rPr>
        <w:t>7.1 World</w:t>
      </w:r>
    </w:p>
    <w:p>
      <w:pPr>
        <w:spacing w:after="80" w:before="0" w:line="259" w:lineRule="auto"/>
      </w:pPr>
      <w:r>
        <w:rPr>
          <w:rFonts w:ascii="Liberation Sans" w:hAnsi="Liberation Sans"/>
          <w:b w:val="0"/>
          <w:sz w:val="21"/>
        </w:rPr>
        <w:t>Required world-level fields: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sir_version</w:t>
        <w:br/>
      </w:r>
      <w:r>
        <w:rPr>
          <w:rFonts w:ascii="Liberation Mono" w:hAnsi="Liberation Mono"/>
          <w:sz w:val="16"/>
        </w:rPr>
        <w:t>world.id</w:t>
        <w:br/>
      </w:r>
      <w:r>
        <w:rPr>
          <w:rFonts w:ascii="Liberation Mono" w:hAnsi="Liberation Mono"/>
          <w:sz w:val="16"/>
        </w:rPr>
        <w:t>world.linear_unit = "m"</w:t>
        <w:br/>
      </w:r>
      <w:r>
        <w:rPr>
          <w:rFonts w:ascii="Liberation Mono" w:hAnsi="Liberation Mono"/>
          <w:sz w:val="16"/>
        </w:rPr>
        <w:t>world.up_axis = "Z"</w:t>
        <w:br/>
      </w:r>
      <w:r>
        <w:rPr>
          <w:rFonts w:ascii="Liberation Mono" w:hAnsi="Liberation Mono"/>
          <w:sz w:val="16"/>
        </w:rPr>
        <w:t>world.coordinate_frame</w:t>
        <w:br/>
      </w:r>
      <w:r>
        <w:rPr>
          <w:rFonts w:ascii="Liberation Mono" w:hAnsi="Liberation Mono"/>
          <w:sz w:val="16"/>
        </w:rPr>
        <w:t>world.crs (nullable)</w:t>
        <w:br/>
      </w:r>
      <w:r>
        <w:rPr>
          <w:rFonts w:ascii="Liberation Mono" w:hAnsi="Liberation Mono"/>
          <w:sz w:val="16"/>
        </w:rPr>
        <w:t>world.origin</w:t>
        <w:br/>
      </w:r>
      <w:r>
        <w:rPr>
          <w:rFonts w:ascii="Liberation Mono" w:hAnsi="Liberation Mono"/>
          <w:sz w:val="16"/>
        </w:rPr>
        <w:t>entities[]</w:t>
        <w:br/>
      </w:r>
      <w:r>
        <w:rPr>
          <w:rFonts w:ascii="Liberation Mono" w:hAnsi="Liberation Mono"/>
          <w:sz w:val="16"/>
        </w:rPr>
        <w:t>relations[]</w:t>
        <w:br/>
      </w:r>
      <w:r>
        <w:rPr>
          <w:rFonts w:ascii="Liberation Mono" w:hAnsi="Liberation Mono"/>
          <w:sz w:val="16"/>
        </w:rPr>
        <w:t>observations[]</w:t>
        <w:br/>
      </w:r>
      <w:r>
        <w:rPr>
          <w:rFonts w:ascii="Liberation Mono" w:hAnsi="Liberation Mono"/>
          <w:sz w:val="16"/>
        </w:rPr>
        <w:t>alternatives[]</w:t>
        <w:br/>
      </w:r>
      <w:r>
        <w:rPr>
          <w:rFonts w:ascii="Liberation Mono" w:hAnsi="Liberation Mono"/>
          <w:sz w:val="16"/>
        </w:rPr>
        <w:t>metadata</w:t>
      </w:r>
    </w:p>
    <w:p>
      <w:pPr>
        <w:spacing w:after="80" w:before="0" w:line="259" w:lineRule="auto"/>
      </w:pPr>
      <w:r>
        <w:rPr>
          <w:rFonts w:ascii="Liberation Sans" w:hAnsi="Liberation Sans"/>
          <w:b w:val="0"/>
          <w:sz w:val="21"/>
        </w:rPr>
        <w:t>For geospatial data, preserve the original CRS and also support a local metric frame for numerically stable reconstruction/rendering.</w:t>
      </w:r>
    </w:p>
    <w:p>
      <w:pPr>
        <w:pStyle w:val="Heading2"/>
      </w:pPr>
      <w:r>
        <w:rPr>
          <w:b w:val="0"/>
        </w:rPr>
        <w:t>7.2 Entity identity and hierarchy</w:t>
      </w:r>
    </w:p>
    <w:p>
      <w:pPr>
        <w:spacing w:after="80" w:before="0" w:line="259" w:lineRule="auto"/>
      </w:pPr>
      <w:r>
        <w:rPr>
          <w:rFonts w:ascii="Liberation Sans" w:hAnsi="Liberation Sans"/>
          <w:b w:val="0"/>
          <w:sz w:val="21"/>
        </w:rPr>
        <w:t>Each entity must include: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id</w:t>
        <w:br/>
      </w:r>
      <w:r>
        <w:rPr>
          <w:rFonts w:ascii="Liberation Mono" w:hAnsi="Liberation Mono"/>
          <w:sz w:val="16"/>
        </w:rPr>
        <w:t>kind</w:t>
        <w:br/>
      </w:r>
      <w:r>
        <w:rPr>
          <w:rFonts w:ascii="Liberation Mono" w:hAnsi="Liberation Mono"/>
          <w:sz w:val="16"/>
        </w:rPr>
        <w:t>class</w:t>
        <w:br/>
      </w:r>
      <w:r>
        <w:rPr>
          <w:rFonts w:ascii="Liberation Mono" w:hAnsi="Liberation Mono"/>
          <w:sz w:val="16"/>
        </w:rPr>
        <w:t>semantic_resolution</w:t>
        <w:br/>
      </w:r>
      <w:r>
        <w:rPr>
          <w:rFonts w:ascii="Liberation Mono" w:hAnsi="Liberation Mono"/>
          <w:sz w:val="16"/>
        </w:rPr>
        <w:t>epistemic_state</w:t>
        <w:br/>
      </w:r>
      <w:r>
        <w:rPr>
          <w:rFonts w:ascii="Liberation Mono" w:hAnsi="Liberation Mono"/>
          <w:sz w:val="16"/>
        </w:rPr>
        <w:t>confidence</w:t>
        <w:br/>
      </w:r>
      <w:r>
        <w:rPr>
          <w:rFonts w:ascii="Liberation Mono" w:hAnsi="Liberation Mono"/>
          <w:sz w:val="16"/>
        </w:rPr>
        <w:t>geometry[]</w:t>
        <w:br/>
      </w:r>
      <w:r>
        <w:rPr>
          <w:rFonts w:ascii="Liberation Mono" w:hAnsi="Liberation Mono"/>
          <w:sz w:val="16"/>
        </w:rPr>
        <w:t>provenance[]</w:t>
        <w:br/>
      </w:r>
      <w:r>
        <w:rPr>
          <w:rFonts w:ascii="Liberation Mono" w:hAnsi="Liberation Mono"/>
          <w:sz w:val="16"/>
        </w:rPr>
        <w:t>attributes</w:t>
        <w:br/>
      </w:r>
      <w:r>
        <w:rPr>
          <w:rFonts w:ascii="Liberation Mono" w:hAnsi="Liberation Mono"/>
          <w:sz w:val="16"/>
        </w:rPr>
        <w:t>labels</w:t>
      </w:r>
    </w:p>
    <w:p>
      <w:pPr>
        <w:spacing w:after="80" w:before="0" w:line="259" w:lineRule="auto"/>
      </w:pPr>
      <w:r>
        <w:rPr>
          <w:rFonts w:ascii="Liberation Sans" w:hAnsi="Liberation Sans"/>
          <w:b w:val="0"/>
          <w:sz w:val="21"/>
        </w:rPr>
        <w:t>Add explicit hierarchy fields or standardized relations so the following can be represented cleanly:</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World</w:t>
        <w:br/>
      </w:r>
      <w:r>
        <w:rPr>
          <w:rFonts w:ascii="Liberation Mono" w:hAnsi="Liberation Mono"/>
          <w:sz w:val="16"/>
        </w:rPr>
        <w:t xml:space="preserve">  -&gt; Region / Tile</w:t>
        <w:br/>
      </w:r>
      <w:r>
        <w:rPr>
          <w:rFonts w:ascii="Liberation Mono" w:hAnsi="Liberation Mono"/>
          <w:sz w:val="16"/>
        </w:rPr>
        <w:t xml:space="preserve">    -&gt; Building</w:t>
        <w:br/>
      </w:r>
      <w:r>
        <w:rPr>
          <w:rFonts w:ascii="Liberation Mono" w:hAnsi="Liberation Mono"/>
          <w:sz w:val="16"/>
        </w:rPr>
        <w:t xml:space="preserve">      -&gt; Roof</w:t>
        <w:br/>
      </w:r>
      <w:r>
        <w:rPr>
          <w:rFonts w:ascii="Liberation Mono" w:hAnsi="Liberation Mono"/>
          <w:sz w:val="16"/>
        </w:rPr>
        <w:t xml:space="preserve">      -&gt; Wall</w:t>
        <w:br/>
      </w:r>
      <w:r>
        <w:rPr>
          <w:rFonts w:ascii="Liberation Mono" w:hAnsi="Liberation Mono"/>
          <w:sz w:val="16"/>
        </w:rPr>
        <w:t xml:space="preserve">        -&gt; SurfaceInterior</w:t>
        <w:br/>
      </w:r>
      <w:r>
        <w:rPr>
          <w:rFonts w:ascii="Liberation Mono" w:hAnsi="Liberation Mono"/>
          <w:sz w:val="16"/>
        </w:rPr>
        <w:t xml:space="preserve">        -&gt; Edge</w:t>
        <w:br/>
      </w:r>
      <w:r>
        <w:rPr>
          <w:rFonts w:ascii="Liberation Mono" w:hAnsi="Liberation Mono"/>
          <w:sz w:val="16"/>
        </w:rPr>
        <w:t xml:space="preserve">        -&gt; Corner</w:t>
        <w:br/>
      </w:r>
      <w:r>
        <w:rPr>
          <w:rFonts w:ascii="Liberation Mono" w:hAnsi="Liberation Mono"/>
          <w:sz w:val="16"/>
        </w:rPr>
        <w:t xml:space="preserve">        -&gt; OpeningBoundary</w:t>
        <w:br/>
      </w:r>
      <w:r>
        <w:rPr>
          <w:rFonts w:ascii="Liberation Mono" w:hAnsi="Liberation Mono"/>
          <w:sz w:val="16"/>
        </w:rPr>
        <w:t xml:space="preserve">      -&gt; Window / Door</w:t>
        <w:br/>
      </w:r>
      <w:r>
        <w:rPr>
          <w:rFonts w:ascii="Liberation Mono" w:hAnsi="Liberation Mono"/>
          <w:sz w:val="16"/>
        </w:rPr>
        <w:t xml:space="preserve">    -&gt; Road</w:t>
        <w:br/>
      </w:r>
      <w:r>
        <w:rPr>
          <w:rFonts w:ascii="Liberation Mono" w:hAnsi="Liberation Mono"/>
          <w:sz w:val="16"/>
        </w:rPr>
        <w:t xml:space="preserve">      -&gt; Segment</w:t>
        <w:br/>
      </w:r>
      <w:r>
        <w:rPr>
          <w:rFonts w:ascii="Liberation Mono" w:hAnsi="Liberation Mono"/>
          <w:sz w:val="16"/>
        </w:rPr>
        <w:t xml:space="preserve">      -&gt; Curb / Boundary</w:t>
        <w:br/>
      </w:r>
      <w:r>
        <w:rPr>
          <w:rFonts w:ascii="Liberation Mono" w:hAnsi="Liberation Mono"/>
          <w:sz w:val="16"/>
        </w:rPr>
        <w:t xml:space="preserve">    -&gt; Vegetation</w:t>
        <w:br/>
      </w:r>
      <w:r>
        <w:rPr>
          <w:rFonts w:ascii="Liberation Mono" w:hAnsi="Liberation Mono"/>
          <w:sz w:val="16"/>
        </w:rPr>
        <w:t xml:space="preserve">      -&gt; Tree / Canopy / Trunk hypothesis</w:t>
      </w:r>
    </w:p>
    <w:p>
      <w:pPr>
        <w:spacing w:after="80" w:before="0" w:line="259" w:lineRule="auto"/>
      </w:pPr>
      <w:r>
        <w:rPr>
          <w:rFonts w:ascii="Liberation Sans" w:hAnsi="Liberation Sans"/>
          <w:b w:val="0"/>
          <w:sz w:val="21"/>
        </w:rPr>
        <w:t xml:space="preserve">Prefer first-class </w:t>
      </w:r>
      <w:r>
        <w:rPr>
          <w:rFonts w:ascii="Liberation Mono" w:hAnsi="Liberation Mono"/>
          <w:sz w:val="19"/>
        </w:rPr>
        <w:t>part_of</w:t>
      </w:r>
      <w:r>
        <w:rPr>
          <w:rFonts w:ascii="Liberation Sans" w:hAnsi="Liberation Sans"/>
          <w:b w:val="0"/>
          <w:sz w:val="21"/>
        </w:rPr>
        <w:t xml:space="preserve"> / </w:t>
      </w:r>
      <w:r>
        <w:rPr>
          <w:rFonts w:ascii="Liberation Mono" w:hAnsi="Liberation Mono"/>
          <w:sz w:val="19"/>
        </w:rPr>
        <w:t>contains</w:t>
      </w:r>
      <w:r>
        <w:rPr>
          <w:rFonts w:ascii="Liberation Sans" w:hAnsi="Liberation Sans"/>
          <w:b w:val="0"/>
          <w:sz w:val="21"/>
        </w:rPr>
        <w:t xml:space="preserve"> relations over duplicating hierarchy in two unrelated mechanisms. A cached parent field is acceptable for speed if it is validated against relations.</w:t>
      </w:r>
    </w:p>
    <w:p>
      <w:pPr>
        <w:pStyle w:val="Heading2"/>
      </w:pPr>
      <w:r>
        <w:rPr>
          <w:b w:val="0"/>
        </w:rPr>
        <w:t>7.3 Structural roles</w:t>
      </w:r>
    </w:p>
    <w:p>
      <w:pPr>
        <w:spacing w:after="80" w:before="0" w:line="259" w:lineRule="auto"/>
      </w:pPr>
      <w:r>
        <w:rPr>
          <w:rFonts w:ascii="Liberation Sans" w:hAnsi="Liberation Sans"/>
          <w:b w:val="0"/>
          <w:sz w:val="21"/>
        </w:rPr>
        <w:t xml:space="preserve">Add an extensible </w:t>
      </w:r>
      <w:r>
        <w:rPr>
          <w:rFonts w:ascii="Liberation Mono" w:hAnsi="Liberation Mono"/>
          <w:sz w:val="19"/>
        </w:rPr>
        <w:t>structural_roles</w:t>
      </w:r>
      <w:r>
        <w:rPr>
          <w:rFonts w:ascii="Liberation Sans" w:hAnsi="Liberation Sans"/>
          <w:b w:val="0"/>
          <w:sz w:val="21"/>
        </w:rPr>
        <w:t xml:space="preserve"> field. This is the direct formalization of the original "edge dots versus center-mass dots" idea.</w:t>
      </w:r>
    </w:p>
    <w:p>
      <w:pPr>
        <w:spacing w:after="80" w:before="0" w:line="259" w:lineRule="auto"/>
      </w:pPr>
      <w:r>
        <w:rPr>
          <w:rFonts w:ascii="Liberation Sans" w:hAnsi="Liberation Sans"/>
          <w:b w:val="0"/>
          <w:sz w:val="21"/>
        </w:rPr>
        <w:t>Minimum generic role vocabulary:</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surface_interior</w:t>
        <w:br/>
      </w:r>
      <w:r>
        <w:rPr>
          <w:rFonts w:ascii="Liberation Mono" w:hAnsi="Liberation Mono"/>
          <w:sz w:val="16"/>
        </w:rPr>
        <w:t>surface_boundary</w:t>
        <w:br/>
      </w:r>
      <w:r>
        <w:rPr>
          <w:rFonts w:ascii="Liberation Mono" w:hAnsi="Liberation Mono"/>
          <w:sz w:val="16"/>
        </w:rPr>
        <w:t>linear_edge</w:t>
        <w:br/>
      </w:r>
      <w:r>
        <w:rPr>
          <w:rFonts w:ascii="Liberation Mono" w:hAnsi="Liberation Mono"/>
          <w:sz w:val="16"/>
        </w:rPr>
        <w:t>convex_edge</w:t>
        <w:br/>
      </w:r>
      <w:r>
        <w:rPr>
          <w:rFonts w:ascii="Liberation Mono" w:hAnsi="Liberation Mono"/>
          <w:sz w:val="16"/>
        </w:rPr>
        <w:t>concave_edge</w:t>
        <w:br/>
      </w:r>
      <w:r>
        <w:rPr>
          <w:rFonts w:ascii="Liberation Mono" w:hAnsi="Liberation Mono"/>
          <w:sz w:val="16"/>
        </w:rPr>
        <w:t>corner</w:t>
        <w:br/>
      </w:r>
      <w:r>
        <w:rPr>
          <w:rFonts w:ascii="Liberation Mono" w:hAnsi="Liberation Mono"/>
          <w:sz w:val="16"/>
        </w:rPr>
        <w:t>opening_boundary</w:t>
        <w:br/>
      </w:r>
      <w:r>
        <w:rPr>
          <w:rFonts w:ascii="Liberation Mono" w:hAnsi="Liberation Mono"/>
          <w:sz w:val="16"/>
        </w:rPr>
        <w:t>ground_junction</w:t>
        <w:br/>
      </w:r>
      <w:r>
        <w:rPr>
          <w:rFonts w:ascii="Liberation Mono" w:hAnsi="Liberation Mono"/>
          <w:sz w:val="16"/>
        </w:rPr>
        <w:t>roof_junction</w:t>
        <w:br/>
      </w:r>
      <w:r>
        <w:rPr>
          <w:rFonts w:ascii="Liberation Mono" w:hAnsi="Liberation Mono"/>
          <w:sz w:val="16"/>
        </w:rPr>
        <w:t>object_contact</w:t>
        <w:br/>
      </w:r>
      <w:r>
        <w:rPr>
          <w:rFonts w:ascii="Liberation Mono" w:hAnsi="Liberation Mono"/>
          <w:sz w:val="16"/>
        </w:rPr>
        <w:t>ridge</w:t>
        <w:br/>
      </w:r>
      <w:r>
        <w:rPr>
          <w:rFonts w:ascii="Liberation Mono" w:hAnsi="Liberation Mono"/>
          <w:sz w:val="16"/>
        </w:rPr>
        <w:t>valley</w:t>
        <w:br/>
      </w:r>
      <w:r>
        <w:rPr>
          <w:rFonts w:ascii="Liberation Mono" w:hAnsi="Liberation Mono"/>
          <w:sz w:val="16"/>
        </w:rPr>
        <w:t>eave</w:t>
        <w:br/>
      </w:r>
      <w:r>
        <w:rPr>
          <w:rFonts w:ascii="Liberation Mono" w:hAnsi="Liberation Mono"/>
          <w:sz w:val="16"/>
        </w:rPr>
        <w:t>curb_edge</w:t>
        <w:br/>
      </w:r>
      <w:r>
        <w:rPr>
          <w:rFonts w:ascii="Liberation Mono" w:hAnsi="Liberation Mono"/>
          <w:sz w:val="16"/>
        </w:rPr>
        <w:t>road_center_region</w:t>
        <w:br/>
      </w:r>
      <w:r>
        <w:rPr>
          <w:rFonts w:ascii="Liberation Mono" w:hAnsi="Liberation Mono"/>
          <w:sz w:val="16"/>
        </w:rPr>
        <w:t>occlusion_boundary</w:t>
        <w:br/>
      </w:r>
      <w:r>
        <w:rPr>
          <w:rFonts w:ascii="Liberation Mono" w:hAnsi="Liberation Mono"/>
          <w:sz w:val="16"/>
        </w:rPr>
        <w:t>unknown_structural_role</w:t>
      </w:r>
    </w:p>
    <w:p>
      <w:pPr>
        <w:spacing w:after="80" w:before="0" w:line="259" w:lineRule="auto"/>
      </w:pPr>
      <w:r>
        <w:rPr>
          <w:rFonts w:ascii="Liberation Sans" w:hAnsi="Liberation Sans"/>
          <w:b w:val="0"/>
          <w:sz w:val="21"/>
        </w:rPr>
        <w:t>Structural role is not the same as semantic class.</w:t>
      </w:r>
    </w:p>
    <w:p>
      <w:pPr>
        <w:spacing w:after="80" w:before="0" w:line="259" w:lineRule="auto"/>
      </w:pPr>
      <w:r>
        <w:rPr>
          <w:rFonts w:ascii="Liberation Sans" w:hAnsi="Liberation Sans"/>
          <w:b w:val="0"/>
          <w:sz w:val="21"/>
        </w:rPr>
        <w:t>Example: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w:t>
        <w:br/>
      </w:r>
      <w:r>
        <w:rPr>
          <w:rFonts w:ascii="Liberation Mono" w:hAnsi="Liberation Mono"/>
          <w:sz w:val="16"/>
        </w:rPr>
        <w:t xml:space="preserve">  "class": "WallSurface",</w:t>
        <w:br/>
      </w:r>
      <w:r>
        <w:rPr>
          <w:rFonts w:ascii="Liberation Mono" w:hAnsi="Liberation Mono"/>
          <w:sz w:val="16"/>
        </w:rPr>
        <w:t xml:space="preserve">  "structural_roles": ["convex_edge", "roof_junction"],</w:t>
        <w:br/>
      </w:r>
      <w:r>
        <w:rPr>
          <w:rFonts w:ascii="Liberation Mono" w:hAnsi="Liberation Mono"/>
          <w:sz w:val="16"/>
        </w:rPr>
        <w:t xml:space="preserve">  "attributes": {</w:t>
        <w:br/>
      </w:r>
      <w:r>
        <w:rPr>
          <w:rFonts w:ascii="Liberation Mono" w:hAnsi="Liberation Mono"/>
          <w:sz w:val="16"/>
        </w:rPr>
        <w:t xml:space="preserve">    "orientation": "vertical",</w:t>
        <w:br/>
      </w:r>
      <w:r>
        <w:rPr>
          <w:rFonts w:ascii="Liberation Mono" w:hAnsi="Liberation Mono"/>
          <w:sz w:val="16"/>
        </w:rPr>
        <w:t xml:space="preserve">    "faces_street": "road_7"</w:t>
        <w:br/>
      </w:r>
      <w:r>
        <w:rPr>
          <w:rFonts w:ascii="Liberation Mono" w:hAnsi="Liberation Mono"/>
          <w:sz w:val="16"/>
        </w:rPr>
        <w:t xml:space="preserve">  }</w:t>
        <w:br/>
      </w:r>
      <w:r>
        <w:rPr>
          <w:rFonts w:ascii="Liberation Mono" w:hAnsi="Liberation Mono"/>
          <w:sz w:val="16"/>
        </w:rPr>
        <w:t>}</w:t>
      </w:r>
    </w:p>
    <w:p>
      <w:pPr>
        <w:pStyle w:val="Heading2"/>
      </w:pPr>
      <w:r>
        <w:rPr>
          <w:b w:val="0"/>
        </w:rPr>
        <w:t>7.4 Multiscale descriptors</w:t>
      </w:r>
    </w:p>
    <w:p>
      <w:pPr>
        <w:spacing w:after="80" w:before="0" w:line="259" w:lineRule="auto"/>
      </w:pPr>
      <w:r>
        <w:rPr>
          <w:rFonts w:ascii="Liberation Sans" w:hAnsi="Liberation Sans"/>
          <w:b w:val="0"/>
          <w:sz w:val="21"/>
        </w:rPr>
        <w:t>Do not store every raw descriptor in the canonical IR by default. Store dense point/superpoint descriptors in analysis sidecars and promote only persistent or useful summaries to the entity.</w:t>
      </w:r>
    </w:p>
    <w:p>
      <w:pPr>
        <w:spacing w:after="80" w:before="0" w:line="259" w:lineRule="auto"/>
      </w:pPr>
      <w:r>
        <w:rPr>
          <w:rFonts w:ascii="Liberation Sans" w:hAnsi="Liberation Sans"/>
          <w:b w:val="0"/>
          <w:sz w:val="21"/>
        </w:rPr>
        <w:t>The geometry engine should compute, where meaningful:</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surface normal</w:t>
        <w:br/>
      </w:r>
      <w:r>
        <w:rPr>
          <w:rFonts w:ascii="Liberation Mono" w:hAnsi="Liberation Mono"/>
          <w:sz w:val="16"/>
        </w:rPr>
        <w:t>local covariance eigenvalues</w:t>
        <w:br/>
      </w:r>
      <w:r>
        <w:rPr>
          <w:rFonts w:ascii="Liberation Mono" w:hAnsi="Liberation Mono"/>
          <w:sz w:val="16"/>
        </w:rPr>
        <w:t>planarity</w:t>
        <w:br/>
      </w:r>
      <w:r>
        <w:rPr>
          <w:rFonts w:ascii="Liberation Mono" w:hAnsi="Liberation Mono"/>
          <w:sz w:val="16"/>
        </w:rPr>
        <w:t>linearity</w:t>
        <w:br/>
      </w:r>
      <w:r>
        <w:rPr>
          <w:rFonts w:ascii="Liberation Mono" w:hAnsi="Liberation Mono"/>
          <w:sz w:val="16"/>
        </w:rPr>
        <w:t>scattering / sphericity</w:t>
        <w:br/>
      </w:r>
      <w:r>
        <w:rPr>
          <w:rFonts w:ascii="Liberation Mono" w:hAnsi="Liberation Mono"/>
          <w:sz w:val="16"/>
        </w:rPr>
        <w:t>roughness</w:t>
        <w:br/>
      </w:r>
      <w:r>
        <w:rPr>
          <w:rFonts w:ascii="Liberation Mono" w:hAnsi="Liberation Mono"/>
          <w:sz w:val="16"/>
        </w:rPr>
        <w:t>curvature proxy</w:t>
        <w:br/>
      </w:r>
      <w:r>
        <w:rPr>
          <w:rFonts w:ascii="Liberation Mono" w:hAnsi="Liberation Mono"/>
          <w:sz w:val="16"/>
        </w:rPr>
        <w:t>normal variation</w:t>
        <w:br/>
      </w:r>
      <w:r>
        <w:rPr>
          <w:rFonts w:ascii="Liberation Mono" w:hAnsi="Liberation Mono"/>
          <w:sz w:val="16"/>
        </w:rPr>
        <w:t>verticality</w:t>
        <w:br/>
      </w:r>
      <w:r>
        <w:rPr>
          <w:rFonts w:ascii="Liberation Mono" w:hAnsi="Liberation Mono"/>
          <w:sz w:val="16"/>
        </w:rPr>
        <w:t>height above ground</w:t>
        <w:br/>
      </w:r>
      <w:r>
        <w:rPr>
          <w:rFonts w:ascii="Liberation Mono" w:hAnsi="Liberation Mono"/>
          <w:sz w:val="16"/>
        </w:rPr>
        <w:t>point density</w:t>
        <w:br/>
      </w:r>
      <w:r>
        <w:rPr>
          <w:rFonts w:ascii="Liberation Mono" w:hAnsi="Liberation Mono"/>
          <w:sz w:val="16"/>
        </w:rPr>
        <w:t>boundary score</w:t>
        <w:br/>
      </w:r>
      <w:r>
        <w:rPr>
          <w:rFonts w:ascii="Liberation Mono" w:hAnsi="Liberation Mono"/>
          <w:sz w:val="16"/>
        </w:rPr>
        <w:t>neighbor-class transitions</w:t>
        <w:br/>
      </w:r>
      <w:r>
        <w:rPr>
          <w:rFonts w:ascii="Liberation Mono" w:hAnsi="Liberation Mono"/>
          <w:sz w:val="16"/>
        </w:rPr>
        <w:t>distance to ground</w:t>
        <w:br/>
      </w:r>
      <w:r>
        <w:rPr>
          <w:rFonts w:ascii="Liberation Mono" w:hAnsi="Liberation Mono"/>
          <w:sz w:val="16"/>
        </w:rPr>
        <w:t>distance to candidate roof/opening/road</w:t>
      </w:r>
    </w:p>
    <w:p>
      <w:pPr>
        <w:spacing w:after="80" w:before="0" w:line="259" w:lineRule="auto"/>
      </w:pPr>
      <w:r>
        <w:rPr>
          <w:rFonts w:ascii="Liberation Sans" w:hAnsi="Liberation Sans"/>
          <w:b w:val="0"/>
          <w:sz w:val="21"/>
        </w:rPr>
        <w:t>Compute at multiple neighborhood scales. Use configurable metric radii and/or k-nearest neighborhoods because sensor densities vary.</w:t>
      </w:r>
    </w:p>
    <w:p>
      <w:pPr>
        <w:spacing w:after="80" w:before="0" w:line="259" w:lineRule="auto"/>
      </w:pPr>
      <w:r>
        <w:rPr>
          <w:rFonts w:ascii="Liberation Sans" w:hAnsi="Liberation Sans"/>
          <w:b w:val="0"/>
          <w:sz w:val="21"/>
        </w:rPr>
        <w:t>For local covariance C with eigenvalues lambda1 &gt;= lambda2 &gt;= lambda3, useful derived quantities include: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linearity  = (lambda1 - lambda2) / lambda1</w:t>
        <w:br/>
      </w:r>
      <w:r>
        <w:rPr>
          <w:rFonts w:ascii="Liberation Mono" w:hAnsi="Liberation Mono"/>
          <w:sz w:val="16"/>
        </w:rPr>
        <w:t>planarity  = (lambda2 - lambda3) / lambda1</w:t>
        <w:br/>
      </w:r>
      <w:r>
        <w:rPr>
          <w:rFonts w:ascii="Liberation Mono" w:hAnsi="Liberation Mono"/>
          <w:sz w:val="16"/>
        </w:rPr>
        <w:t>scattering = lambda3 / lambda1</w:t>
      </w:r>
    </w:p>
    <w:p>
      <w:pPr>
        <w:spacing w:after="80" w:before="0" w:line="259" w:lineRule="auto"/>
      </w:pPr>
      <w:r>
        <w:rPr>
          <w:rFonts w:ascii="Liberation Sans" w:hAnsi="Liberation Sans"/>
          <w:b w:val="0"/>
          <w:sz w:val="21"/>
        </w:rPr>
        <w:t>The eigenvector of the smallest eigenvalue is a local surface-normal estimate when the neighborhood is sufficiently planar.</w:t>
      </w:r>
    </w:p>
    <w:p>
      <w:pPr>
        <w:pStyle w:val="Heading2"/>
      </w:pPr>
      <w:r>
        <w:rPr>
          <w:b w:val="0"/>
        </w:rPr>
        <w:t>7.5 Geometry representations</w:t>
      </w:r>
    </w:p>
    <w:p>
      <w:pPr>
        <w:spacing w:after="80" w:before="0" w:line="259" w:lineRule="auto"/>
      </w:pPr>
      <w:r>
        <w:rPr>
          <w:rFonts w:ascii="Liberation Sans" w:hAnsi="Liberation Sans"/>
          <w:b w:val="0"/>
          <w:sz w:val="21"/>
        </w:rPr>
        <w:t>One entity may simultaneously reference: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observed point evidence</w:t>
        <w:br/>
      </w:r>
      <w:r>
        <w:rPr>
          <w:rFonts w:ascii="Liberation Mono" w:hAnsi="Liberation Mono"/>
          <w:sz w:val="16"/>
        </w:rPr>
        <w:t>analysis points / superpoints</w:t>
        <w:br/>
      </w:r>
      <w:r>
        <w:rPr>
          <w:rFonts w:ascii="Liberation Mono" w:hAnsi="Liberation Mono"/>
          <w:sz w:val="16"/>
        </w:rPr>
        <w:t>sparse occupancy / octree</w:t>
        <w:br/>
      </w:r>
      <w:r>
        <w:rPr>
          <w:rFonts w:ascii="Liberation Mono" w:hAnsi="Liberation Mono"/>
          <w:sz w:val="16"/>
        </w:rPr>
        <w:t>analytic plane / primitive</w:t>
        <w:br/>
      </w:r>
      <w:r>
        <w:rPr>
          <w:rFonts w:ascii="Liberation Mono" w:hAnsi="Liberation Mono"/>
          <w:sz w:val="16"/>
        </w:rPr>
        <w:t>polygon / polyline</w:t>
        <w:br/>
      </w:r>
      <w:r>
        <w:rPr>
          <w:rFonts w:ascii="Liberation Mono" w:hAnsi="Liberation Mono"/>
          <w:sz w:val="16"/>
        </w:rPr>
        <w:t>render mesh</w:t>
        <w:br/>
      </w:r>
      <w:r>
        <w:rPr>
          <w:rFonts w:ascii="Liberation Mono" w:hAnsi="Liberation Mono"/>
          <w:sz w:val="16"/>
        </w:rPr>
        <w:t>collision proxy</w:t>
        <w:br/>
      </w:r>
      <w:r>
        <w:rPr>
          <w:rFonts w:ascii="Liberation Mono" w:hAnsi="Liberation Mono"/>
          <w:sz w:val="16"/>
        </w:rPr>
        <w:t>procedural parameters</w:t>
        <w:br/>
      </w:r>
      <w:r>
        <w:rPr>
          <w:rFonts w:ascii="Liberation Mono" w:hAnsi="Liberation Mono"/>
          <w:sz w:val="16"/>
        </w:rPr>
        <w:t>external target geometry</w:t>
      </w:r>
    </w:p>
    <w:p>
      <w:pPr>
        <w:spacing w:after="80" w:before="0" w:line="259" w:lineRule="auto"/>
      </w:pPr>
      <w:r>
        <w:rPr>
          <w:rFonts w:ascii="Liberation Sans" w:hAnsi="Liberation Sans"/>
          <w:b w:val="0"/>
          <w:sz w:val="21"/>
        </w:rPr>
        <w:t>Identity remains the same even as representations change.</w:t>
      </w:r>
    </w:p>
    <w:p>
      <w:pPr>
        <w:spacing w:after="80" w:before="0" w:line="259" w:lineRule="auto"/>
      </w:pPr>
      <w:r>
        <w:rPr>
          <w:rFonts w:ascii="Liberation Sans" w:hAnsi="Liberation Sans"/>
          <w:b w:val="0"/>
          <w:sz w:val="21"/>
        </w:rPr>
        <w:t>This is a key invariant:</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semantic identity != mesh identity</w:t>
      </w:r>
    </w:p>
    <w:p>
      <w:pPr>
        <w:pStyle w:val="Heading2"/>
      </w:pPr>
      <w:r>
        <w:rPr>
          <w:b w:val="0"/>
        </w:rPr>
        <w:t>7.6 Epistemic state and provenance</w:t>
      </w:r>
    </w:p>
    <w:p>
      <w:pPr>
        <w:spacing w:after="80" w:before="0" w:line="259" w:lineRule="auto"/>
      </w:pPr>
      <w:r>
        <w:rPr>
          <w:rFonts w:ascii="Liberation Sans" w:hAnsi="Liberation Sans"/>
          <w:b w:val="0"/>
          <w:sz w:val="21"/>
        </w:rPr>
        <w:t>Keep v0.1 states: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observed</w:t>
        <w:br/>
      </w:r>
      <w:r>
        <w:rPr>
          <w:rFonts w:ascii="Liberation Mono" w:hAnsi="Liberation Mono"/>
          <w:sz w:val="16"/>
        </w:rPr>
        <w:t>inferred</w:t>
        <w:br/>
      </w:r>
      <w:r>
        <w:rPr>
          <w:rFonts w:ascii="Liberation Mono" w:hAnsi="Liberation Mono"/>
          <w:sz w:val="16"/>
        </w:rPr>
        <w:t>generated</w:t>
        <w:br/>
      </w:r>
      <w:r>
        <w:rPr>
          <w:rFonts w:ascii="Liberation Mono" w:hAnsi="Liberation Mono"/>
          <w:sz w:val="16"/>
        </w:rPr>
        <w:t>manual</w:t>
        <w:br/>
      </w:r>
      <w:r>
        <w:rPr>
          <w:rFonts w:ascii="Liberation Mono" w:hAnsi="Liberation Mono"/>
          <w:sz w:val="16"/>
        </w:rPr>
        <w:t>imported</w:t>
        <w:br/>
      </w:r>
      <w:r>
        <w:rPr>
          <w:rFonts w:ascii="Liberation Mono" w:hAnsi="Liberation Mono"/>
          <w:sz w:val="16"/>
        </w:rPr>
        <w:t>hybrid</w:t>
      </w:r>
    </w:p>
    <w:p>
      <w:pPr>
        <w:spacing w:after="80" w:before="0" w:line="259" w:lineRule="auto"/>
      </w:pPr>
      <w:r>
        <w:rPr>
          <w:rFonts w:ascii="Liberation Sans" w:hAnsi="Liberation Sans"/>
          <w:b w:val="0"/>
          <w:sz w:val="21"/>
        </w:rPr>
        <w:t>A roof measured directly by LiDAR may have observed point evidence but an inferred fitted plane. Do not incorrectly mark the plane itself as observed.</w:t>
      </w:r>
    </w:p>
    <w:p>
      <w:pPr>
        <w:spacing w:after="80" w:before="0" w:line="259" w:lineRule="auto"/>
      </w:pPr>
      <w:r>
        <w:rPr>
          <w:rFonts w:ascii="Liberation Sans" w:hAnsi="Liberation Sans"/>
          <w:b w:val="0"/>
          <w:sz w:val="21"/>
        </w:rPr>
        <w:t>Example: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Roof_8 source points -&gt; observed</w:t>
        <w:br/>
      </w:r>
      <w:r>
        <w:rPr>
          <w:rFonts w:ascii="Liberation Mono" w:hAnsi="Liberation Mono"/>
          <w:sz w:val="16"/>
        </w:rPr>
        <w:t>Roof_8 fitted plane  -&gt; inferred/geometric_inference</w:t>
        <w:br/>
      </w:r>
      <w:r>
        <w:rPr>
          <w:rFonts w:ascii="Liberation Mono" w:hAnsi="Liberation Mono"/>
          <w:sz w:val="16"/>
        </w:rPr>
        <w:t>Roof_8 class label   -&gt; inferred/semantic_inference or imported GIS evidence</w:t>
        <w:br/>
      </w:r>
      <w:r>
        <w:rPr>
          <w:rFonts w:ascii="Liberation Mono" w:hAnsi="Liberation Mono"/>
          <w:sz w:val="16"/>
        </w:rPr>
        <w:t>Victorian dormer     -&gt; generated/theme grammar</w:t>
      </w:r>
    </w:p>
    <w:p>
      <w:pPr>
        <w:spacing w:after="80" w:before="0" w:line="259" w:lineRule="auto"/>
      </w:pPr>
      <w:r>
        <w:rPr>
          <w:rFonts w:ascii="Liberation Sans" w:hAnsi="Liberation Sans"/>
          <w:b w:val="0"/>
          <w:sz w:val="21"/>
        </w:rPr>
        <w:t>Provenance must be attached independently to geometry, semantics, and relations when their sources differ.</w:t>
      </w:r>
    </w:p>
    <w:p>
      <w:pPr>
        <w:pStyle w:val="Heading2"/>
      </w:pPr>
      <w:r>
        <w:rPr>
          <w:b w:val="0"/>
        </w:rPr>
        <w:t>7.7 Confidence and calibration</w:t>
      </w:r>
    </w:p>
    <w:p>
      <w:pPr>
        <w:spacing w:after="80" w:before="0" w:line="259" w:lineRule="auto"/>
      </w:pPr>
      <w:r>
        <w:rPr>
          <w:rFonts w:ascii="Liberation Sans" w:hAnsi="Liberation Sans"/>
          <w:b w:val="0"/>
          <w:sz w:val="21"/>
        </w:rPr>
        <w:t>Keep separate confidence axes: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overall</w:t>
        <w:br/>
      </w:r>
      <w:r>
        <w:rPr>
          <w:rFonts w:ascii="Liberation Mono" w:hAnsi="Liberation Mono"/>
          <w:sz w:val="16"/>
        </w:rPr>
        <w:t>geometry</w:t>
        <w:br/>
      </w:r>
      <w:r>
        <w:rPr>
          <w:rFonts w:ascii="Liberation Mono" w:hAnsi="Liberation Mono"/>
          <w:sz w:val="16"/>
        </w:rPr>
        <w:t>semantics</w:t>
        <w:br/>
      </w:r>
      <w:r>
        <w:rPr>
          <w:rFonts w:ascii="Liberation Mono" w:hAnsi="Liberation Mono"/>
          <w:sz w:val="16"/>
        </w:rPr>
        <w:t>topology</w:t>
      </w:r>
    </w:p>
    <w:p>
      <w:pPr>
        <w:spacing w:after="80" w:before="0" w:line="259" w:lineRule="auto"/>
      </w:pPr>
      <w:r>
        <w:rPr>
          <w:rFonts w:ascii="Liberation Sans" w:hAnsi="Liberation Sans"/>
          <w:b w:val="0"/>
          <w:sz w:val="21"/>
        </w:rPr>
        <w:t>Add optional fields for:</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observability</w:t>
        <w:br/>
      </w:r>
      <w:r>
        <w:rPr>
          <w:rFonts w:ascii="Liberation Mono" w:hAnsi="Liberation Mono"/>
          <w:sz w:val="16"/>
        </w:rPr>
        <w:t>support_strength</w:t>
        <w:br/>
      </w:r>
      <w:r>
        <w:rPr>
          <w:rFonts w:ascii="Liberation Mono" w:hAnsi="Liberation Mono"/>
          <w:sz w:val="16"/>
        </w:rPr>
        <w:t>calibration_method</w:t>
      </w:r>
    </w:p>
    <w:p>
      <w:pPr>
        <w:spacing w:after="80" w:before="0" w:line="259" w:lineRule="auto"/>
      </w:pPr>
      <w:r>
        <w:rPr>
          <w:rFonts w:ascii="Liberation Sans" w:hAnsi="Liberation Sans"/>
          <w:b w:val="0"/>
          <w:sz w:val="21"/>
        </w:rPr>
        <w:t>Confidence is not decoration. Evaluate calibration with Brier score and expected calibration error where appropriate.</w:t>
      </w:r>
    </w:p>
    <w:p>
      <w:pPr>
        <w:pStyle w:val="Heading2"/>
      </w:pPr>
      <w:r>
        <w:rPr>
          <w:b w:val="0"/>
        </w:rPr>
        <w:t>7.8 Observability: required v0.2 addition</w:t>
      </w:r>
    </w:p>
    <w:p>
      <w:pPr>
        <w:spacing w:after="80" w:before="0" w:line="259" w:lineRule="auto"/>
      </w:pPr>
      <w:r>
        <w:rPr>
          <w:rFonts w:ascii="Liberation Sans" w:hAnsi="Liberation Sans"/>
          <w:b w:val="0"/>
          <w:sz w:val="21"/>
        </w:rPr>
        <w:t>A central problem in airborne LiDAR is that many surfaces are physically unobserved, especially vertical facades and windows. The benchmark must not confuse "not seen" with "failed reconstruction."</w:t>
      </w:r>
    </w:p>
    <w:p>
      <w:pPr>
        <w:spacing w:after="80" w:before="0" w:line="259" w:lineRule="auto"/>
      </w:pPr>
      <w:r>
        <w:rPr>
          <w:rFonts w:ascii="Liberation Sans" w:hAnsi="Liberation Sans"/>
          <w:b w:val="0"/>
          <w:sz w:val="21"/>
        </w:rPr>
        <w:t>Add observation-support records such as: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w:t>
        <w:br/>
      </w:r>
      <w:r>
        <w:rPr>
          <w:rFonts w:ascii="Liberation Mono" w:hAnsi="Liberation Mono"/>
          <w:sz w:val="16"/>
        </w:rPr>
        <w:t xml:space="preserve">  "observation_id": "scan_001",</w:t>
        <w:br/>
      </w:r>
      <w:r>
        <w:rPr>
          <w:rFonts w:ascii="Liberation Mono" w:hAnsi="Liberation Mono"/>
          <w:sz w:val="16"/>
        </w:rPr>
        <w:t xml:space="preserve">  "point_count": 184,</w:t>
        <w:br/>
      </w:r>
      <w:r>
        <w:rPr>
          <w:rFonts w:ascii="Liberation Mono" w:hAnsi="Liberation Mono"/>
          <w:sz w:val="16"/>
        </w:rPr>
        <w:t xml:space="preserve">  "visibility_fraction": 0.73,</w:t>
        <w:br/>
      </w:r>
      <w:r>
        <w:rPr>
          <w:rFonts w:ascii="Liberation Mono" w:hAnsi="Liberation Mono"/>
          <w:sz w:val="16"/>
        </w:rPr>
        <w:t xml:space="preserve">  "mean_range_m": 43.2,</w:t>
        <w:br/>
      </w:r>
      <w:r>
        <w:rPr>
          <w:rFonts w:ascii="Liberation Mono" w:hAnsi="Liberation Mono"/>
          <w:sz w:val="16"/>
        </w:rPr>
        <w:t xml:space="preserve">  "incidence_angle_deg_p50": 18.5,</w:t>
        <w:br/>
      </w:r>
      <w:r>
        <w:rPr>
          <w:rFonts w:ascii="Liberation Mono" w:hAnsi="Liberation Mono"/>
          <w:sz w:val="16"/>
        </w:rPr>
        <w:t xml:space="preserve">  "support": "direct_return"</w:t>
        <w:br/>
      </w:r>
      <w:r>
        <w:rPr>
          <w:rFonts w:ascii="Liberation Mono" w:hAnsi="Liberation Mono"/>
          <w:sz w:val="16"/>
        </w:rPr>
        <w:t>}</w:t>
      </w:r>
    </w:p>
    <w:p>
      <w:pPr>
        <w:spacing w:after="80" w:before="0" w:line="259" w:lineRule="auto"/>
      </w:pPr>
      <w:r>
        <w:rPr>
          <w:rFonts w:ascii="Liberation Sans" w:hAnsi="Liberation Sans"/>
          <w:b w:val="0"/>
          <w:sz w:val="21"/>
        </w:rPr>
        <w:t>Possible support states: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direct_return</w:t>
        <w:br/>
      </w:r>
      <w:r>
        <w:rPr>
          <w:rFonts w:ascii="Liberation Mono" w:hAnsi="Liberation Mono"/>
          <w:sz w:val="16"/>
        </w:rPr>
        <w:t>occluded</w:t>
        <w:br/>
      </w:r>
      <w:r>
        <w:rPr>
          <w:rFonts w:ascii="Liberation Mono" w:hAnsi="Liberation Mono"/>
          <w:sz w:val="16"/>
        </w:rPr>
        <w:t>out_of_fov</w:t>
        <w:br/>
      </w:r>
      <w:r>
        <w:rPr>
          <w:rFonts w:ascii="Liberation Mono" w:hAnsi="Liberation Mono"/>
          <w:sz w:val="16"/>
        </w:rPr>
        <w:t>below_sampling_density</w:t>
        <w:br/>
      </w:r>
      <w:r>
        <w:rPr>
          <w:rFonts w:ascii="Liberation Mono" w:hAnsi="Liberation Mono"/>
          <w:sz w:val="16"/>
        </w:rPr>
        <w:t>inferred_from_context</w:t>
        <w:br/>
      </w:r>
      <w:r>
        <w:rPr>
          <w:rFonts w:ascii="Liberation Mono" w:hAnsi="Liberation Mono"/>
          <w:sz w:val="16"/>
        </w:rPr>
        <w:t>imported_external</w:t>
        <w:br/>
      </w:r>
      <w:r>
        <w:rPr>
          <w:rFonts w:ascii="Liberation Mono" w:hAnsi="Liberation Mono"/>
          <w:sz w:val="16"/>
        </w:rPr>
        <w:t>unknown</w:t>
      </w:r>
    </w:p>
    <w:p>
      <w:pPr>
        <w:spacing w:after="80" w:before="0" w:line="259" w:lineRule="auto"/>
      </w:pPr>
      <w:r>
        <w:rPr>
          <w:rFonts w:ascii="Liberation Sans" w:hAnsi="Liberation Sans"/>
          <w:b w:val="0"/>
          <w:sz w:val="21"/>
        </w:rPr>
        <w:t>All benchmark metrics should be reportable both globally and stratified by observability.</w:t>
      </w:r>
    </w:p>
    <w:p>
      <w:pPr>
        <w:pStyle w:val="Heading2"/>
      </w:pPr>
      <w:r>
        <w:rPr>
          <w:b w:val="0"/>
        </w:rPr>
        <w:t>7.9 Relations</w:t>
      </w:r>
    </w:p>
    <w:p>
      <w:pPr>
        <w:spacing w:after="80" w:before="0" w:line="259" w:lineRule="auto"/>
      </w:pPr>
      <w:r>
        <w:rPr>
          <w:rFonts w:ascii="Liberation Sans" w:hAnsi="Liberation Sans"/>
          <w:b w:val="0"/>
          <w:sz w:val="21"/>
        </w:rPr>
        <w:t>Core relation vocabulary:</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part_of</w:t>
        <w:br/>
      </w:r>
      <w:r>
        <w:rPr>
          <w:rFonts w:ascii="Liberation Mono" w:hAnsi="Liberation Mono"/>
          <w:sz w:val="16"/>
        </w:rPr>
        <w:t>contains</w:t>
        <w:br/>
      </w:r>
      <w:r>
        <w:rPr>
          <w:rFonts w:ascii="Liberation Mono" w:hAnsi="Liberation Mono"/>
          <w:sz w:val="16"/>
        </w:rPr>
        <w:t>bounds</w:t>
        <w:br/>
      </w:r>
      <w:r>
        <w:rPr>
          <w:rFonts w:ascii="Liberation Mono" w:hAnsi="Liberation Mono"/>
          <w:sz w:val="16"/>
        </w:rPr>
        <w:t>bounded_by</w:t>
        <w:br/>
      </w:r>
      <w:r>
        <w:rPr>
          <w:rFonts w:ascii="Liberation Mono" w:hAnsi="Liberation Mono"/>
          <w:sz w:val="16"/>
        </w:rPr>
        <w:t>adjacent_to</w:t>
        <w:br/>
      </w:r>
      <w:r>
        <w:rPr>
          <w:rFonts w:ascii="Liberation Mono" w:hAnsi="Liberation Mono"/>
          <w:sz w:val="16"/>
        </w:rPr>
        <w:t>connected_to</w:t>
        <w:br/>
      </w:r>
      <w:r>
        <w:rPr>
          <w:rFonts w:ascii="Liberation Mono" w:hAnsi="Liberation Mono"/>
          <w:sz w:val="16"/>
        </w:rPr>
        <w:t>supports</w:t>
        <w:br/>
      </w:r>
      <w:r>
        <w:rPr>
          <w:rFonts w:ascii="Liberation Mono" w:hAnsi="Liberation Mono"/>
          <w:sz w:val="16"/>
        </w:rPr>
        <w:t>intersects</w:t>
        <w:br/>
      </w:r>
      <w:r>
        <w:rPr>
          <w:rFonts w:ascii="Liberation Mono" w:hAnsi="Liberation Mono"/>
          <w:sz w:val="16"/>
        </w:rPr>
        <w:t>inside</w:t>
        <w:br/>
      </w:r>
      <w:r>
        <w:rPr>
          <w:rFonts w:ascii="Liberation Mono" w:hAnsi="Liberation Mono"/>
          <w:sz w:val="16"/>
        </w:rPr>
        <w:t>derived_from</w:t>
        <w:br/>
      </w:r>
      <w:r>
        <w:rPr>
          <w:rFonts w:ascii="Liberation Mono" w:hAnsi="Liberation Mono"/>
          <w:sz w:val="16"/>
        </w:rPr>
        <w:t>corresponds_to</w:t>
        <w:br/>
      </w:r>
      <w:r>
        <w:rPr>
          <w:rFonts w:ascii="Liberation Mono" w:hAnsi="Liberation Mono"/>
          <w:sz w:val="16"/>
        </w:rPr>
        <w:t>above</w:t>
        <w:br/>
      </w:r>
      <w:r>
        <w:rPr>
          <w:rFonts w:ascii="Liberation Mono" w:hAnsi="Liberation Mono"/>
          <w:sz w:val="16"/>
        </w:rPr>
        <w:t>below</w:t>
        <w:br/>
      </w:r>
      <w:r>
        <w:rPr>
          <w:rFonts w:ascii="Liberation Mono" w:hAnsi="Liberation Mono"/>
          <w:sz w:val="16"/>
        </w:rPr>
        <w:t>faces</w:t>
        <w:br/>
      </w:r>
      <w:r>
        <w:rPr>
          <w:rFonts w:ascii="Liberation Mono" w:hAnsi="Liberation Mono"/>
          <w:sz w:val="16"/>
        </w:rPr>
        <w:t>occludes</w:t>
        <w:br/>
      </w:r>
      <w:r>
        <w:rPr>
          <w:rFonts w:ascii="Liberation Mono" w:hAnsi="Liberation Mono"/>
          <w:sz w:val="16"/>
        </w:rPr>
        <w:t>parallel_to</w:t>
        <w:br/>
      </w:r>
      <w:r>
        <w:rPr>
          <w:rFonts w:ascii="Liberation Mono" w:hAnsi="Liberation Mono"/>
          <w:sz w:val="16"/>
        </w:rPr>
        <w:t>perpendicular_to</w:t>
      </w:r>
    </w:p>
    <w:p>
      <w:pPr>
        <w:spacing w:after="80" w:before="0" w:line="259" w:lineRule="auto"/>
      </w:pPr>
      <w:r>
        <w:rPr>
          <w:rFonts w:ascii="Liberation Sans" w:hAnsi="Liberation Sans"/>
          <w:b w:val="0"/>
          <w:sz w:val="21"/>
        </w:rPr>
        <w:t>Each relation has: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id</w:t>
        <w:br/>
      </w:r>
      <w:r>
        <w:rPr>
          <w:rFonts w:ascii="Liberation Mono" w:hAnsi="Liberation Mono"/>
          <w:sz w:val="16"/>
        </w:rPr>
        <w:t>type</w:t>
        <w:br/>
      </w:r>
      <w:r>
        <w:rPr>
          <w:rFonts w:ascii="Liberation Mono" w:hAnsi="Liberation Mono"/>
          <w:sz w:val="16"/>
        </w:rPr>
        <w:t>source</w:t>
        <w:br/>
      </w:r>
      <w:r>
        <w:rPr>
          <w:rFonts w:ascii="Liberation Mono" w:hAnsi="Liberation Mono"/>
          <w:sz w:val="16"/>
        </w:rPr>
        <w:t>target</w:t>
        <w:br/>
      </w:r>
      <w:r>
        <w:rPr>
          <w:rFonts w:ascii="Liberation Mono" w:hAnsi="Liberation Mono"/>
          <w:sz w:val="16"/>
        </w:rPr>
        <w:t>confidence</w:t>
        <w:br/>
      </w:r>
      <w:r>
        <w:rPr>
          <w:rFonts w:ascii="Liberation Mono" w:hAnsi="Liberation Mono"/>
          <w:sz w:val="16"/>
        </w:rPr>
        <w:t>provenance</w:t>
        <w:br/>
      </w:r>
      <w:r>
        <w:rPr>
          <w:rFonts w:ascii="Liberation Mono" w:hAnsi="Liberation Mono"/>
          <w:sz w:val="16"/>
        </w:rPr>
        <w:t>attributes</w:t>
      </w:r>
    </w:p>
    <w:p>
      <w:pPr>
        <w:spacing w:after="80" w:before="0" w:line="259" w:lineRule="auto"/>
      </w:pPr>
      <w:r>
        <w:rPr>
          <w:rFonts w:ascii="Liberation Sans" w:hAnsi="Liberation Sans"/>
          <w:b w:val="0"/>
          <w:sz w:val="21"/>
        </w:rPr>
        <w:t>Relations are not merely derived convenience fields. They are part of the representation being evaluated.</w:t>
      </w:r>
    </w:p>
    <w:p>
      <w:pPr>
        <w:pStyle w:val="Heading2"/>
      </w:pPr>
      <w:r>
        <w:rPr>
          <w:b w:val="0"/>
        </w:rPr>
        <w:t>7.10 Alternatives and hypotheses</w:t>
      </w:r>
    </w:p>
    <w:p>
      <w:pPr>
        <w:spacing w:after="80" w:before="0" w:line="259" w:lineRule="auto"/>
      </w:pPr>
      <w:r>
        <w:rPr>
          <w:rFonts w:ascii="Liberation Sans" w:hAnsi="Liberation Sans"/>
          <w:b w:val="0"/>
          <w:sz w:val="21"/>
        </w:rPr>
        <w:t>Preserve multiple candidate interpretations when evidence is ambiguous.</w:t>
      </w:r>
    </w:p>
    <w:p>
      <w:pPr>
        <w:spacing w:after="80" w:before="0" w:line="259" w:lineRule="auto"/>
      </w:pPr>
      <w:r>
        <w:rPr>
          <w:rFonts w:ascii="Liberation Sans" w:hAnsi="Liberation Sans"/>
          <w:b w:val="0"/>
          <w:sz w:val="21"/>
        </w:rPr>
        <w:t>Examples: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roof type: hip 0.58 / gable 0.42</w:t>
        <w:br/>
      </w:r>
      <w:r>
        <w:rPr>
          <w:rFonts w:ascii="Liberation Mono" w:hAnsi="Liberation Mono"/>
          <w:sz w:val="16"/>
        </w:rPr>
        <w:t>wall continuation: candidate A 0.71 / candidate B 0.29</w:t>
        <w:br/>
      </w:r>
      <w:r>
        <w:rPr>
          <w:rFonts w:ascii="Liberation Mono" w:hAnsi="Liberation Mono"/>
          <w:sz w:val="16"/>
        </w:rPr>
        <w:t>opening: real window 0.46 / occlusion gap 0.54</w:t>
      </w:r>
    </w:p>
    <w:p>
      <w:pPr>
        <w:spacing w:after="80" w:before="0" w:line="259" w:lineRule="auto"/>
      </w:pPr>
      <w:r>
        <w:rPr>
          <w:rFonts w:ascii="Liberation Sans" w:hAnsi="Liberation Sans"/>
          <w:b w:val="0"/>
          <w:sz w:val="21"/>
        </w:rPr>
        <w:t>Do not force uncertain airborne data into false precision.</w:t>
      </w:r>
    </w:p>
    <w:p>
      <w:pPr>
        <w:pStyle w:val="Heading2"/>
      </w:pPr>
      <w:r>
        <w:rPr>
          <w:b w:val="0"/>
        </w:rPr>
        <w:t>7.11 Time and versioning</w:t>
      </w:r>
    </w:p>
    <w:p>
      <w:pPr>
        <w:spacing w:after="80" w:before="0" w:line="259" w:lineRule="auto"/>
      </w:pPr>
      <w:r>
        <w:rPr>
          <w:rFonts w:ascii="Liberation Sans" w:hAnsi="Liberation Sans"/>
          <w:b w:val="0"/>
          <w:sz w:val="21"/>
        </w:rPr>
        <w:t>Design for time without requiring a full temporal engine in v0.2.</w:t>
      </w:r>
    </w:p>
    <w:p>
      <w:pPr>
        <w:spacing w:after="80" w:before="0" w:line="259" w:lineRule="auto"/>
      </w:pPr>
      <w:r>
        <w:rPr>
          <w:rFonts w:ascii="Liberation Sans" w:hAnsi="Liberation Sans"/>
          <w:b w:val="0"/>
          <w:sz w:val="21"/>
        </w:rPr>
        <w:t>Entities and observations should support:</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valid_from</w:t>
        <w:br/>
      </w:r>
      <w:r>
        <w:rPr>
          <w:rFonts w:ascii="Liberation Mono" w:hAnsi="Liberation Mono"/>
          <w:sz w:val="16"/>
        </w:rPr>
        <w:t>valid_to</w:t>
        <w:br/>
      </w:r>
      <w:r>
        <w:rPr>
          <w:rFonts w:ascii="Liberation Mono" w:hAnsi="Liberation Mono"/>
          <w:sz w:val="16"/>
        </w:rPr>
        <w:t>observed_at</w:t>
        <w:br/>
      </w:r>
      <w:r>
        <w:rPr>
          <w:rFonts w:ascii="Liberation Mono" w:hAnsi="Liberation Mono"/>
          <w:sz w:val="16"/>
        </w:rPr>
        <w:t>supersedes</w:t>
        <w:br/>
      </w:r>
      <w:r>
        <w:rPr>
          <w:rFonts w:ascii="Liberation Mono" w:hAnsi="Liberation Mono"/>
          <w:sz w:val="16"/>
        </w:rPr>
        <w:t>superseded_by</w:t>
      </w:r>
    </w:p>
    <w:p>
      <w:pPr>
        <w:spacing w:after="80" w:before="0" w:line="259" w:lineRule="auto"/>
      </w:pPr>
      <w:r>
        <w:rPr>
          <w:rFonts w:ascii="Liberation Sans" w:hAnsi="Liberation Sans"/>
          <w:b w:val="0"/>
          <w:sz w:val="21"/>
        </w:rPr>
        <w:t>This allows later evolution from static world reconstruction to temporal world state.</w:t>
      </w:r>
    </w:p>
    <w:p>
      <w:pPr>
        <w:pStyle w:val="Heading1"/>
      </w:pPr>
      <w:r>
        <w:rPr>
          <w:b w:val="0"/>
        </w:rPr>
        <w:t>8. Inverse compiler: implementation pipeline</w:t>
      </w:r>
    </w:p>
    <w:p>
      <w:pPr>
        <w:spacing w:after="80" w:before="0" w:line="259" w:lineRule="auto"/>
      </w:pPr>
      <w:r>
        <w:rPr>
          <w:rFonts w:ascii="Liberation Sans" w:hAnsi="Liberation Sans"/>
          <w:b w:val="0"/>
          <w:sz w:val="21"/>
        </w:rPr>
        <w:t>The inverse compiler should be staged and inspectable. Each stage writes diagnostics so failures can be localized.</w:t>
      </w:r>
    </w:p>
    <w:p>
      <w:pPr>
        <w:pStyle w:val="Heading2"/>
      </w:pPr>
      <w:r>
        <w:rPr>
          <w:b w:val="0"/>
        </w:rPr>
        <w:t>Stage 1 - Ingest and normalize</w:t>
      </w:r>
    </w:p>
    <w:p>
      <w:pPr>
        <w:spacing w:after="80" w:before="0" w:line="259" w:lineRule="auto"/>
      </w:pPr>
      <w:r>
        <w:rPr>
          <w:rFonts w:ascii="Liberation Sans" w:hAnsi="Liberation Sans"/>
          <w:b w:val="0"/>
          <w:sz w:val="21"/>
        </w:rPr>
        <w:t>Inputs: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LAS / LAZ</w:t>
        <w:br/>
      </w:r>
      <w:r>
        <w:rPr>
          <w:rFonts w:ascii="Liberation Mono" w:hAnsi="Liberation Mono"/>
          <w:sz w:val="16"/>
        </w:rPr>
        <w:t>NPZ synthetic observations</w:t>
        <w:br/>
      </w:r>
      <w:r>
        <w:rPr>
          <w:rFonts w:ascii="Liberation Mono" w:hAnsi="Liberation Mono"/>
          <w:sz w:val="16"/>
        </w:rPr>
        <w:t>optional GeoJSON / Shapefile / CityJSON / footprint vectors</w:t>
        <w:br/>
      </w:r>
      <w:r>
        <w:rPr>
          <w:rFonts w:ascii="Liberation Mono" w:hAnsi="Liberation Mono"/>
          <w:sz w:val="16"/>
        </w:rPr>
        <w:t>optional imagery metadata</w:t>
        <w:br/>
      </w:r>
      <w:r>
        <w:rPr>
          <w:rFonts w:ascii="Liberation Mono" w:hAnsi="Liberation Mono"/>
          <w:sz w:val="16"/>
        </w:rPr>
        <w:t>optional sensor trajectory/calibration</w:t>
      </w:r>
    </w:p>
    <w:p>
      <w:pPr>
        <w:spacing w:after="80" w:before="0" w:line="259" w:lineRule="auto"/>
      </w:pPr>
      <w:r>
        <w:rPr>
          <w:rFonts w:ascii="Liberation Sans" w:hAnsi="Liberation Sans"/>
          <w:b w:val="0"/>
          <w:sz w:val="21"/>
        </w:rPr>
        <w:t>Required actions:</w:t>
      </w:r>
    </w:p>
    <w:p>
      <w:pPr>
        <w:pStyle w:val="ListBullet"/>
        <w:spacing w:after="40" w:before="0" w:line="250" w:lineRule="auto"/>
      </w:pPr>
      <w:r>
        <w:rPr>
          <w:rFonts w:ascii="Liberation Sans" w:hAnsi="Liberation Sans"/>
          <w:b w:val="0"/>
          <w:sz w:val="20"/>
        </w:rPr>
        <w:t>preserve original CRS and coordinate metadata;</w:t>
      </w:r>
    </w:p>
    <w:p>
      <w:pPr>
        <w:pStyle w:val="ListBullet"/>
        <w:spacing w:after="40" w:before="0" w:line="250" w:lineRule="auto"/>
      </w:pPr>
      <w:r>
        <w:rPr>
          <w:rFonts w:ascii="Liberation Sans" w:hAnsi="Liberation Sans"/>
          <w:b w:val="0"/>
          <w:sz w:val="20"/>
        </w:rPr>
        <w:t>transform to local metric working coordinates;</w:t>
      </w:r>
    </w:p>
    <w:p>
      <w:pPr>
        <w:pStyle w:val="ListBullet"/>
        <w:spacing w:after="40" w:before="0" w:line="250" w:lineRule="auto"/>
      </w:pPr>
      <w:r>
        <w:rPr>
          <w:rFonts w:ascii="Liberation Sans" w:hAnsi="Liberation Sans"/>
          <w:b w:val="0"/>
          <w:sz w:val="20"/>
        </w:rPr>
        <w:t>preserve LAS dimensions such as classification, intensity, return number, GPS time when present;</w:t>
      </w:r>
    </w:p>
    <w:p>
      <w:pPr>
        <w:pStyle w:val="ListBullet"/>
        <w:spacing w:after="40" w:before="0" w:line="250" w:lineRule="auto"/>
      </w:pPr>
      <w:r>
        <w:rPr>
          <w:rFonts w:ascii="Liberation Sans" w:hAnsi="Liberation Sans"/>
          <w:b w:val="0"/>
          <w:sz w:val="20"/>
        </w:rPr>
        <w:t>record preprocessing history and hashes;</w:t>
      </w:r>
    </w:p>
    <w:p>
      <w:pPr>
        <w:pStyle w:val="ListBullet"/>
        <w:spacing w:after="40" w:before="0" w:line="250" w:lineRule="auto"/>
      </w:pPr>
      <w:r>
        <w:rPr>
          <w:rFonts w:ascii="Liberation Sans" w:hAnsi="Liberation Sans"/>
          <w:b w:val="0"/>
          <w:sz w:val="20"/>
        </w:rPr>
        <w:t>tile very large inputs deterministically;</w:t>
      </w:r>
    </w:p>
    <w:p>
      <w:pPr>
        <w:pStyle w:val="ListBullet"/>
        <w:spacing w:after="40" w:before="0" w:line="250" w:lineRule="auto"/>
      </w:pPr>
      <w:r>
        <w:rPr>
          <w:rFonts w:ascii="Liberation Sans" w:hAnsi="Liberation Sans"/>
          <w:b w:val="0"/>
          <w:sz w:val="20"/>
        </w:rPr>
        <w:t>never discard original source observations.</w:t>
      </w:r>
    </w:p>
    <w:p>
      <w:pPr>
        <w:spacing w:after="80" w:before="0" w:line="259" w:lineRule="auto"/>
      </w:pPr>
      <w:r>
        <w:rPr>
          <w:rFonts w:ascii="Liberation Sans" w:hAnsi="Liberation Sans"/>
          <w:b w:val="0"/>
          <w:sz w:val="21"/>
        </w:rPr>
        <w:t>Recommended libraries: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PDAL and/or laspy for LAS/LAZ</w:t>
        <w:br/>
      </w:r>
      <w:r>
        <w:rPr>
          <w:rFonts w:ascii="Liberation Mono" w:hAnsi="Liberation Mono"/>
          <w:sz w:val="16"/>
        </w:rPr>
        <w:t>pyproj for CRS transforms</w:t>
        <w:br/>
      </w:r>
      <w:r>
        <w:rPr>
          <w:rFonts w:ascii="Liberation Mono" w:hAnsi="Liberation Mono"/>
          <w:sz w:val="16"/>
        </w:rPr>
        <w:t>GeoPandas/Shapely for vector GIS</w:t>
        <w:br/>
      </w:r>
      <w:r>
        <w:rPr>
          <w:rFonts w:ascii="Liberation Mono" w:hAnsi="Liberation Mono"/>
          <w:sz w:val="16"/>
        </w:rPr>
        <w:t>NumPy/SciPy for baseline geometry</w:t>
        <w:br/>
      </w:r>
      <w:r>
        <w:rPr>
          <w:rFonts w:ascii="Liberation Mono" w:hAnsi="Liberation Mono"/>
          <w:sz w:val="16"/>
        </w:rPr>
        <w:t>Open3D/PCL adapters where useful</w:t>
      </w:r>
    </w:p>
    <w:p>
      <w:pPr>
        <w:pStyle w:val="Heading2"/>
      </w:pPr>
      <w:r>
        <w:rPr>
          <w:b w:val="0"/>
        </w:rPr>
        <w:t>Stage 2 - Ground and terrain</w:t>
      </w:r>
    </w:p>
    <w:p>
      <w:pPr>
        <w:spacing w:after="80" w:before="0" w:line="259" w:lineRule="auto"/>
      </w:pPr>
      <w:r>
        <w:rPr>
          <w:rFonts w:ascii="Liberation Sans" w:hAnsi="Liberation Sans"/>
          <w:b w:val="0"/>
          <w:sz w:val="21"/>
        </w:rPr>
        <w:t>Backend choice should depend on modality:</w:t>
      </w:r>
    </w:p>
    <w:p>
      <w:pPr>
        <w:spacing w:after="80" w:before="0" w:line="259" w:lineRule="auto"/>
      </w:pPr>
      <w:r>
        <w:rPr>
          <w:rFonts w:ascii="Liberation Sans" w:hAnsi="Liberation Sans"/>
          <w:b/>
          <w:sz w:val="21"/>
        </w:rPr>
        <w:t>Airborne / public LiDAR:</w:t>
      </w:r>
    </w:p>
    <w:p>
      <w:pPr>
        <w:spacing w:after="40" w:before="0" w:line="250" w:lineRule="auto"/>
        <w:ind w:left="288" w:hanging="288"/>
      </w:pPr>
      <w:r>
        <w:rPr>
          <w:rFonts w:ascii="Liberation Sans" w:hAnsi="Liberation Sans"/>
          <w:sz w:val="20"/>
        </w:rPr>
        <w:t xml:space="preserve">1.  </w:t>
      </w:r>
      <w:r>
        <w:rPr>
          <w:rFonts w:ascii="Liberation Sans" w:hAnsi="Liberation Sans"/>
          <w:b w:val="0"/>
          <w:sz w:val="20"/>
        </w:rPr>
        <w:t>Use trustworthy existing LAS ground classification as evidence when available.</w:t>
      </w:r>
    </w:p>
    <w:p>
      <w:pPr>
        <w:spacing w:after="40" w:before="0" w:line="250" w:lineRule="auto"/>
        <w:ind w:left="288" w:hanging="288"/>
      </w:pPr>
      <w:r>
        <w:rPr>
          <w:rFonts w:ascii="Liberation Sans" w:hAnsi="Liberation Sans"/>
          <w:sz w:val="20"/>
        </w:rPr>
        <w:t xml:space="preserve">2.  </w:t>
      </w:r>
      <w:r>
        <w:rPr>
          <w:rFonts w:ascii="Liberation Sans" w:hAnsi="Liberation Sans"/>
          <w:b w:val="0"/>
          <w:sz w:val="20"/>
        </w:rPr>
        <w:t>Otherwise use a suitable airborne ground filter such as a PDAL ground-classification pipeline.</w:t>
      </w:r>
    </w:p>
    <w:p>
      <w:pPr>
        <w:spacing w:after="40" w:before="0" w:line="250" w:lineRule="auto"/>
        <w:ind w:left="288" w:hanging="288"/>
      </w:pPr>
      <w:r>
        <w:rPr>
          <w:rFonts w:ascii="Liberation Sans" w:hAnsi="Liberation Sans"/>
          <w:sz w:val="20"/>
        </w:rPr>
        <w:t xml:space="preserve">3.  </w:t>
      </w:r>
      <w:r>
        <w:rPr>
          <w:rFonts w:ascii="Liberation Sans" w:hAnsi="Liberation Sans"/>
          <w:b w:val="0"/>
          <w:sz w:val="20"/>
        </w:rPr>
        <w:t>Derive a terrain/DTM representation and height-above-ground feature.</w:t>
      </w:r>
    </w:p>
    <w:p>
      <w:pPr>
        <w:spacing w:after="80" w:before="0" w:line="259" w:lineRule="auto"/>
      </w:pPr>
      <w:r>
        <w:rPr>
          <w:rFonts w:ascii="Liberation Sans" w:hAnsi="Liberation Sans"/>
          <w:b/>
          <w:sz w:val="21"/>
        </w:rPr>
        <w:t>Mobile / terrestrial LiDAR:</w:t>
      </w:r>
    </w:p>
    <w:p>
      <w:pPr>
        <w:spacing w:after="80" w:before="0" w:line="259" w:lineRule="auto"/>
      </w:pPr>
      <w:r>
        <w:rPr>
          <w:rFonts w:ascii="Liberation Sans" w:hAnsi="Liberation Sans"/>
          <w:b w:val="0"/>
          <w:sz w:val="21"/>
        </w:rPr>
        <w:t>Use an adapter for GSeg3D, Patchwork++, or equivalent when available, with a deterministic fallback.</w:t>
      </w:r>
    </w:p>
    <w:p>
      <w:pPr>
        <w:spacing w:after="80" w:before="0" w:line="259" w:lineRule="auto"/>
      </w:pPr>
      <w:r>
        <w:rPr>
          <w:rFonts w:ascii="Liberation Sans" w:hAnsi="Liberation Sans"/>
          <w:b w:val="0"/>
          <w:sz w:val="21"/>
        </w:rPr>
        <w:t>Ground segmentation output must be evidence, not the final world model.</w:t>
      </w:r>
    </w:p>
    <w:p>
      <w:pPr>
        <w:pStyle w:val="Heading2"/>
      </w:pPr>
      <w:r>
        <w:rPr>
          <w:b w:val="0"/>
        </w:rPr>
        <w:t>Stage 3 - Multiscale neighborhoods and descriptors</w:t>
      </w:r>
    </w:p>
    <w:p>
      <w:pPr>
        <w:spacing w:after="80" w:before="0" w:line="259" w:lineRule="auto"/>
      </w:pPr>
      <w:r>
        <w:rPr>
          <w:rFonts w:ascii="Liberation Sans" w:hAnsi="Liberation Sans"/>
          <w:b w:val="0"/>
          <w:sz w:val="21"/>
        </w:rPr>
        <w:t>Build scalable neighborhood queries using a KD-tree, voxel hash, sparse grid, octree, or GPU graph depending on scale.</w:t>
      </w:r>
    </w:p>
    <w:p>
      <w:pPr>
        <w:spacing w:after="80" w:before="0" w:line="259" w:lineRule="auto"/>
      </w:pPr>
      <w:r>
        <w:rPr>
          <w:rFonts w:ascii="Liberation Sans" w:hAnsi="Liberation Sans"/>
          <w:b w:val="0"/>
          <w:sz w:val="21"/>
        </w:rPr>
        <w:t>Compute multiscale geometry features. Persist a compact analysis sidecar keyed by stable point/superpoint indices.</w:t>
      </w:r>
    </w:p>
    <w:p>
      <w:pPr>
        <w:pStyle w:val="Heading2"/>
      </w:pPr>
      <w:r>
        <w:rPr>
          <w:b w:val="0"/>
        </w:rPr>
        <w:t>Stage 4 - Partition points into coherent regions</w:t>
      </w:r>
    </w:p>
    <w:p>
      <w:pPr>
        <w:spacing w:after="80" w:before="0" w:line="259" w:lineRule="auto"/>
      </w:pPr>
      <w:r>
        <w:rPr>
          <w:rFonts w:ascii="Liberation Sans" w:hAnsi="Liberation Sans"/>
          <w:b w:val="0"/>
          <w:sz w:val="21"/>
        </w:rPr>
        <w:t>Use an interchangeable partition backend.</w:t>
      </w:r>
    </w:p>
    <w:p>
      <w:pPr>
        <w:spacing w:after="80" w:before="0" w:line="259" w:lineRule="auto"/>
      </w:pPr>
      <w:r>
        <w:rPr>
          <w:rFonts w:ascii="Liberation Sans" w:hAnsi="Liberation Sans"/>
          <w:b w:val="0"/>
          <w:sz w:val="21"/>
        </w:rPr>
        <w:t>Required baseline:</w:t>
      </w:r>
    </w:p>
    <w:p>
      <w:pPr>
        <w:pStyle w:val="ListBullet"/>
        <w:spacing w:after="40" w:before="0" w:line="250" w:lineRule="auto"/>
      </w:pPr>
      <w:r>
        <w:rPr>
          <w:rFonts w:ascii="Liberation Sans" w:hAnsi="Liberation Sans"/>
          <w:b w:val="0"/>
          <w:sz w:val="20"/>
        </w:rPr>
        <w:t>deterministic voxel + region-growing or supervoxel partitioner that works without learned weights.</w:t>
      </w:r>
    </w:p>
    <w:p>
      <w:pPr>
        <w:spacing w:after="80" w:before="0" w:line="259" w:lineRule="auto"/>
      </w:pPr>
      <w:r>
        <w:rPr>
          <w:rFonts w:ascii="Liberation Sans" w:hAnsi="Liberation Sans"/>
          <w:b w:val="0"/>
          <w:sz w:val="21"/>
        </w:rPr>
        <w:t>Preferred experimental backend:</w:t>
      </w:r>
    </w:p>
    <w:p>
      <w:pPr>
        <w:pStyle w:val="ListBullet"/>
        <w:spacing w:after="40" w:before="0" w:line="250" w:lineRule="auto"/>
      </w:pPr>
      <w:r>
        <w:rPr>
          <w:rFonts w:ascii="Liberation Sans" w:hAnsi="Liberation Sans"/>
          <w:b w:val="0"/>
          <w:sz w:val="20"/>
        </w:rPr>
        <w:t>EZ-SP / Superpoint Transformer style hierarchical superpoint partitioning.</w:t>
      </w:r>
    </w:p>
    <w:p>
      <w:pPr>
        <w:spacing w:after="80" w:before="0" w:line="259" w:lineRule="auto"/>
      </w:pPr>
      <w:r>
        <w:rPr>
          <w:rFonts w:ascii="Liberation Sans" w:hAnsi="Liberation Sans"/>
          <w:b w:val="0"/>
          <w:sz w:val="21"/>
        </w:rPr>
        <w:t>The adapter should convert backend-specific clusters into a common form:</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partition_id</w:t>
        <w:br/>
      </w:r>
      <w:r>
        <w:rPr>
          <w:rFonts w:ascii="Liberation Mono" w:hAnsi="Liberation Mono"/>
          <w:sz w:val="16"/>
        </w:rPr>
        <w:t>member point indices</w:t>
        <w:br/>
      </w:r>
      <w:r>
        <w:rPr>
          <w:rFonts w:ascii="Liberation Mono" w:hAnsi="Liberation Mono"/>
          <w:sz w:val="16"/>
        </w:rPr>
        <w:t>centroid</w:t>
        <w:br/>
      </w:r>
      <w:r>
        <w:rPr>
          <w:rFonts w:ascii="Liberation Mono" w:hAnsi="Liberation Mono"/>
          <w:sz w:val="16"/>
        </w:rPr>
        <w:t>bbox</w:t>
        <w:br/>
      </w:r>
      <w:r>
        <w:rPr>
          <w:rFonts w:ascii="Liberation Mono" w:hAnsi="Liberation Mono"/>
          <w:sz w:val="16"/>
        </w:rPr>
        <w:t>normal summary</w:t>
        <w:br/>
      </w:r>
      <w:r>
        <w:rPr>
          <w:rFonts w:ascii="Liberation Mono" w:hAnsi="Liberation Mono"/>
          <w:sz w:val="16"/>
        </w:rPr>
        <w:t>feature summary</w:t>
        <w:br/>
      </w:r>
      <w:r>
        <w:rPr>
          <w:rFonts w:ascii="Liberation Mono" w:hAnsi="Liberation Mono"/>
          <w:sz w:val="16"/>
        </w:rPr>
        <w:t>neighbor partitions</w:t>
        <w:br/>
      </w:r>
      <w:r>
        <w:rPr>
          <w:rFonts w:ascii="Liberation Mono" w:hAnsi="Liberation Mono"/>
          <w:sz w:val="16"/>
        </w:rPr>
        <w:t>source observation IDs</w:t>
      </w:r>
    </w:p>
    <w:p>
      <w:pPr>
        <w:spacing w:after="80" w:before="0" w:line="259" w:lineRule="auto"/>
      </w:pPr>
      <w:r>
        <w:rPr>
          <w:rFonts w:ascii="Liberation Sans" w:hAnsi="Liberation Sans"/>
          <w:b w:val="0"/>
          <w:sz w:val="21"/>
        </w:rPr>
        <w:t>Do not let an SPT-specific internal structure become the canonical IR.</w:t>
      </w:r>
    </w:p>
    <w:p>
      <w:pPr>
        <w:pStyle w:val="Heading2"/>
      </w:pPr>
      <w:r>
        <w:rPr>
          <w:b w:val="0"/>
        </w:rPr>
        <w:t>Stage 5 - Semantic evidence</w:t>
      </w:r>
    </w:p>
    <w:p>
      <w:pPr>
        <w:spacing w:after="80" w:before="0" w:line="259" w:lineRule="auto"/>
      </w:pPr>
      <w:r>
        <w:rPr>
          <w:rFonts w:ascii="Liberation Sans" w:hAnsi="Liberation Sans"/>
          <w:b w:val="0"/>
          <w:sz w:val="21"/>
        </w:rPr>
        <w:t xml:space="preserve">Treat semantic segmentation as </w:t>
      </w:r>
      <w:r>
        <w:rPr>
          <w:rFonts w:ascii="Liberation Sans" w:hAnsi="Liberation Sans"/>
          <w:b/>
          <w:sz w:val="21"/>
        </w:rPr>
        <w:t>evidence for graph construction</w:t>
      </w:r>
      <w:r>
        <w:rPr>
          <w:rFonts w:ascii="Liberation Sans" w:hAnsi="Liberation Sans"/>
          <w:b w:val="0"/>
          <w:sz w:val="21"/>
        </w:rPr>
        <w:t>, not the final product.</w:t>
      </w:r>
    </w:p>
    <w:p>
      <w:pPr>
        <w:spacing w:after="80" w:before="0" w:line="259" w:lineRule="auto"/>
      </w:pPr>
      <w:r>
        <w:rPr>
          <w:rFonts w:ascii="Liberation Sans" w:hAnsi="Liberation Sans"/>
          <w:b w:val="0"/>
          <w:sz w:val="21"/>
        </w:rPr>
        <w:t>Sources may include: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ASPRS/LAS classes</w:t>
        <w:br/>
      </w:r>
      <w:r>
        <w:rPr>
          <w:rFonts w:ascii="Liberation Mono" w:hAnsi="Liberation Mono"/>
          <w:sz w:val="16"/>
        </w:rPr>
        <w:t>SPT or another point model</w:t>
        <w:br/>
      </w:r>
      <w:r>
        <w:rPr>
          <w:rFonts w:ascii="Liberation Mono" w:hAnsi="Liberation Mono"/>
          <w:sz w:val="16"/>
        </w:rPr>
        <w:t>GIS footprints</w:t>
        <w:br/>
      </w:r>
      <w:r>
        <w:rPr>
          <w:rFonts w:ascii="Liberation Mono" w:hAnsi="Liberation Mono"/>
          <w:sz w:val="16"/>
        </w:rPr>
        <w:t>road centerlines/polygons</w:t>
        <w:br/>
      </w:r>
      <w:r>
        <w:rPr>
          <w:rFonts w:ascii="Liberation Mono" w:hAnsi="Liberation Mono"/>
          <w:sz w:val="16"/>
        </w:rPr>
        <w:t>aerial or street imagery</w:t>
        <w:br/>
      </w:r>
      <w:r>
        <w:rPr>
          <w:rFonts w:ascii="Liberation Mono" w:hAnsi="Liberation Mono"/>
          <w:sz w:val="16"/>
        </w:rPr>
        <w:t>height/shape rules</w:t>
        <w:br/>
      </w:r>
      <w:r>
        <w:rPr>
          <w:rFonts w:ascii="Liberation Mono" w:hAnsi="Liberation Mono"/>
          <w:sz w:val="16"/>
        </w:rPr>
        <w:t>open-vocabulary models later</w:t>
      </w:r>
    </w:p>
    <w:p>
      <w:pPr>
        <w:spacing w:after="80" w:before="0" w:line="259" w:lineRule="auto"/>
      </w:pPr>
      <w:r>
        <w:rPr>
          <w:rFonts w:ascii="Liberation Sans" w:hAnsi="Liberation Sans"/>
          <w:b w:val="0"/>
          <w:sz w:val="21"/>
        </w:rPr>
        <w:t>Fuse evidence explicitly and preserve source provenance.</w:t>
      </w:r>
    </w:p>
    <w:p>
      <w:pPr>
        <w:spacing w:after="80" w:before="0" w:line="259" w:lineRule="auto"/>
      </w:pPr>
      <w:r>
        <w:rPr>
          <w:rFonts w:ascii="Liberation Sans" w:hAnsi="Liberation Sans"/>
          <w:b w:val="0"/>
          <w:sz w:val="21"/>
        </w:rPr>
        <w:t>For the deterministic baseline, implement rules that can at least distinguish:</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ground/terrain</w:t>
        <w:br/>
      </w:r>
      <w:r>
        <w:rPr>
          <w:rFonts w:ascii="Liberation Mono" w:hAnsi="Liberation Mono"/>
          <w:sz w:val="16"/>
        </w:rPr>
        <w:t>building candidate</w:t>
        <w:br/>
      </w:r>
      <w:r>
        <w:rPr>
          <w:rFonts w:ascii="Liberation Mono" w:hAnsi="Liberation Mono"/>
          <w:sz w:val="16"/>
        </w:rPr>
        <w:t>vegetation candidate</w:t>
        <w:br/>
      </w:r>
      <w:r>
        <w:rPr>
          <w:rFonts w:ascii="Liberation Mono" w:hAnsi="Liberation Mono"/>
          <w:sz w:val="16"/>
        </w:rPr>
        <w:t>road/transport candidate</w:t>
        <w:br/>
      </w:r>
      <w:r>
        <w:rPr>
          <w:rFonts w:ascii="Liberation Mono" w:hAnsi="Liberation Mono"/>
          <w:sz w:val="16"/>
        </w:rPr>
        <w:t>unknown</w:t>
      </w:r>
    </w:p>
    <w:p>
      <w:pPr>
        <w:spacing w:after="80" w:before="0" w:line="259" w:lineRule="auto"/>
      </w:pPr>
      <w:r>
        <w:rPr>
          <w:rFonts w:ascii="Liberation Sans" w:hAnsi="Liberation Sans"/>
          <w:b w:val="0"/>
          <w:sz w:val="21"/>
        </w:rPr>
        <w:t>Use existing LAS classification as a prior, not unquestioned truth.</w:t>
      </w:r>
    </w:p>
    <w:p>
      <w:pPr>
        <w:pStyle w:val="Heading2"/>
      </w:pPr>
      <w:r>
        <w:rPr>
          <w:b w:val="0"/>
        </w:rPr>
        <w:t>Stage 6 - Geometric reconstruction</w:t>
      </w:r>
    </w:p>
    <w:p>
      <w:pPr>
        <w:spacing w:after="80" w:before="0" w:line="259" w:lineRule="auto"/>
      </w:pPr>
      <w:r>
        <w:rPr>
          <w:rFonts w:ascii="Liberation Sans" w:hAnsi="Liberation Sans"/>
          <w:b w:val="0"/>
          <w:sz w:val="21"/>
        </w:rPr>
        <w:t>Start with simple primitives and fitted surfaces before learned mesh generation.</w:t>
      </w:r>
    </w:p>
    <w:p>
      <w:pPr>
        <w:spacing w:after="80" w:before="0" w:line="259" w:lineRule="auto"/>
      </w:pPr>
      <w:r>
        <w:rPr>
          <w:rFonts w:ascii="Liberation Sans" w:hAnsi="Liberation Sans"/>
          <w:b w:val="0"/>
          <w:sz w:val="21"/>
        </w:rPr>
        <w:t>Minimum baseline:</w:t>
      </w:r>
    </w:p>
    <w:p>
      <w:pPr>
        <w:pStyle w:val="ListBullet"/>
        <w:spacing w:after="40" w:before="0" w:line="250" w:lineRule="auto"/>
      </w:pPr>
      <w:r>
        <w:rPr>
          <w:rFonts w:ascii="Liberation Sans" w:hAnsi="Liberation Sans"/>
          <w:b w:val="0"/>
          <w:sz w:val="20"/>
        </w:rPr>
        <w:t>RANSAC or robust plane extraction;</w:t>
      </w:r>
    </w:p>
    <w:p>
      <w:pPr>
        <w:pStyle w:val="ListBullet"/>
        <w:spacing w:after="40" w:before="0" w:line="250" w:lineRule="auto"/>
      </w:pPr>
      <w:r>
        <w:rPr>
          <w:rFonts w:ascii="Liberation Sans" w:hAnsi="Liberation Sans"/>
          <w:b w:val="0"/>
          <w:sz w:val="20"/>
        </w:rPr>
        <w:t>horizontal/vertical orientation classification;</w:t>
      </w:r>
    </w:p>
    <w:p>
      <w:pPr>
        <w:pStyle w:val="ListBullet"/>
        <w:spacing w:after="40" w:before="0" w:line="250" w:lineRule="auto"/>
      </w:pPr>
      <w:r>
        <w:rPr>
          <w:rFonts w:ascii="Liberation Sans" w:hAnsi="Liberation Sans"/>
          <w:b w:val="0"/>
          <w:sz w:val="20"/>
        </w:rPr>
        <w:t>connected surface region growing;</w:t>
      </w:r>
    </w:p>
    <w:p>
      <w:pPr>
        <w:pStyle w:val="ListBullet"/>
        <w:spacing w:after="40" w:before="0" w:line="250" w:lineRule="auto"/>
      </w:pPr>
      <w:r>
        <w:rPr>
          <w:rFonts w:ascii="Liberation Sans" w:hAnsi="Liberation Sans"/>
          <w:b w:val="0"/>
          <w:sz w:val="20"/>
        </w:rPr>
        <w:t>boundary extraction;</w:t>
      </w:r>
    </w:p>
    <w:p>
      <w:pPr>
        <w:pStyle w:val="ListBullet"/>
        <w:spacing w:after="40" w:before="0" w:line="250" w:lineRule="auto"/>
      </w:pPr>
      <w:r>
        <w:rPr>
          <w:rFonts w:ascii="Liberation Sans" w:hAnsi="Liberation Sans"/>
          <w:b w:val="0"/>
          <w:sz w:val="20"/>
        </w:rPr>
        <w:t>plane intersection lines;</w:t>
      </w:r>
    </w:p>
    <w:p>
      <w:pPr>
        <w:pStyle w:val="ListBullet"/>
        <w:spacing w:after="40" w:before="0" w:line="250" w:lineRule="auto"/>
      </w:pPr>
      <w:r>
        <w:rPr>
          <w:rFonts w:ascii="Liberation Sans" w:hAnsi="Liberation Sans"/>
          <w:b w:val="0"/>
          <w:sz w:val="20"/>
        </w:rPr>
        <w:t>roof/wall candidate grouping;</w:t>
      </w:r>
    </w:p>
    <w:p>
      <w:pPr>
        <w:pStyle w:val="ListBullet"/>
        <w:spacing w:after="40" w:before="0" w:line="250" w:lineRule="auto"/>
      </w:pPr>
      <w:r>
        <w:rPr>
          <w:rFonts w:ascii="Liberation Sans" w:hAnsi="Liberation Sans"/>
          <w:b w:val="0"/>
          <w:sz w:val="20"/>
        </w:rPr>
        <w:t>terrain mesh or height-field proxy;</w:t>
      </w:r>
    </w:p>
    <w:p>
      <w:pPr>
        <w:pStyle w:val="ListBullet"/>
        <w:spacing w:after="40" w:before="0" w:line="250" w:lineRule="auto"/>
      </w:pPr>
      <w:r>
        <w:rPr>
          <w:rFonts w:ascii="Liberation Sans" w:hAnsi="Liberation Sans"/>
          <w:b w:val="0"/>
          <w:sz w:val="20"/>
        </w:rPr>
        <w:t>object extents and bounding volumes.</w:t>
      </w:r>
    </w:p>
    <w:p>
      <w:pPr>
        <w:spacing w:after="80" w:before="0" w:line="259" w:lineRule="auto"/>
      </w:pPr>
      <w:r>
        <w:rPr>
          <w:rFonts w:ascii="Liberation Sans" w:hAnsi="Liberation Sans"/>
          <w:b w:val="0"/>
          <w:sz w:val="21"/>
        </w:rPr>
        <w:t>Do not synthesize facade detail during reconstruction benchmark runs.</w:t>
      </w:r>
    </w:p>
    <w:p>
      <w:pPr>
        <w:spacing w:after="80" w:before="0" w:line="259" w:lineRule="auto"/>
      </w:pPr>
      <w:r>
        <w:rPr>
          <w:rFonts w:ascii="Liberation Sans" w:hAnsi="Liberation Sans"/>
          <w:b w:val="0"/>
          <w:sz w:val="21"/>
        </w:rPr>
        <w:t>Later interchangeable backends can include City3D-like methods, Point2Building-like learned reconstruction, or custom parametric methods.</w:t>
      </w:r>
    </w:p>
    <w:p>
      <w:pPr>
        <w:pStyle w:val="Heading2"/>
      </w:pPr>
      <w:r>
        <w:rPr>
          <w:b w:val="0"/>
        </w:rPr>
        <w:t>Stage 7 - Structural-role inference</w:t>
      </w:r>
    </w:p>
    <w:p>
      <w:pPr>
        <w:spacing w:after="80" w:before="0" w:line="259" w:lineRule="auto"/>
      </w:pPr>
      <w:r>
        <w:rPr>
          <w:rFonts w:ascii="Liberation Sans" w:hAnsi="Liberation Sans"/>
          <w:b w:val="0"/>
          <w:sz w:val="21"/>
        </w:rPr>
        <w:t>This is a central project-specific layer.</w:t>
      </w:r>
    </w:p>
    <w:p>
      <w:pPr>
        <w:spacing w:after="80" w:before="0" w:line="259" w:lineRule="auto"/>
      </w:pPr>
      <w:r>
        <w:rPr>
          <w:rFonts w:ascii="Liberation Sans" w:hAnsi="Liberation Sans"/>
          <w:b w:val="0"/>
          <w:sz w:val="21"/>
        </w:rPr>
        <w:t>For each patch/surface/component, infer contextual role using geometry and graph neighborhood:</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interior vs boundary</w:t>
        <w:br/>
      </w:r>
      <w:r>
        <w:rPr>
          <w:rFonts w:ascii="Liberation Mono" w:hAnsi="Liberation Mono"/>
          <w:sz w:val="16"/>
        </w:rPr>
        <w:t>edge vs corner</w:t>
        <w:br/>
      </w:r>
      <w:r>
        <w:rPr>
          <w:rFonts w:ascii="Liberation Mono" w:hAnsi="Liberation Mono"/>
          <w:sz w:val="16"/>
        </w:rPr>
        <w:t>convex vs concave junction</w:t>
        <w:br/>
      </w:r>
      <w:r>
        <w:rPr>
          <w:rFonts w:ascii="Liberation Mono" w:hAnsi="Liberation Mono"/>
          <w:sz w:val="16"/>
        </w:rPr>
        <w:t>near ground</w:t>
        <w:br/>
      </w:r>
      <w:r>
        <w:rPr>
          <w:rFonts w:ascii="Liberation Mono" w:hAnsi="Liberation Mono"/>
          <w:sz w:val="16"/>
        </w:rPr>
        <w:t>near roof</w:t>
        <w:br/>
      </w:r>
      <w:r>
        <w:rPr>
          <w:rFonts w:ascii="Liberation Mono" w:hAnsi="Liberation Mono"/>
          <w:sz w:val="16"/>
        </w:rPr>
        <w:t>near opening</w:t>
        <w:br/>
      </w:r>
      <w:r>
        <w:rPr>
          <w:rFonts w:ascii="Liberation Mono" w:hAnsi="Liberation Mono"/>
          <w:sz w:val="16"/>
        </w:rPr>
        <w:t>a street-facing surface</w:t>
        <w:br/>
      </w:r>
      <w:r>
        <w:rPr>
          <w:rFonts w:ascii="Liberation Mono" w:hAnsi="Liberation Mono"/>
          <w:sz w:val="16"/>
        </w:rPr>
        <w:t>part of ridge/eave/valley</w:t>
        <w:br/>
      </w:r>
      <w:r>
        <w:rPr>
          <w:rFonts w:ascii="Liberation Mono" w:hAnsi="Liberation Mono"/>
          <w:sz w:val="16"/>
        </w:rPr>
        <w:t>road boundary / curb candidate</w:t>
      </w:r>
    </w:p>
    <w:p>
      <w:pPr>
        <w:spacing w:after="80" w:before="0" w:line="259" w:lineRule="auto"/>
      </w:pPr>
      <w:r>
        <w:rPr>
          <w:rFonts w:ascii="Liberation Sans" w:hAnsi="Liberation Sans"/>
          <w:b w:val="0"/>
          <w:sz w:val="21"/>
        </w:rPr>
        <w:t>The role inferencer should use both continuous descriptors and explicit neighborhood relations. A bitmask may be used as a compact local feature, but the canonical representation is not restricted to a voxel mask.</w:t>
      </w:r>
    </w:p>
    <w:p>
      <w:pPr>
        <w:pStyle w:val="Heading2"/>
      </w:pPr>
      <w:r>
        <w:rPr>
          <w:b w:val="0"/>
        </w:rPr>
        <w:t>Stage 8 - Object hierarchy</w:t>
      </w:r>
    </w:p>
    <w:p>
      <w:pPr>
        <w:spacing w:after="80" w:before="0" w:line="259" w:lineRule="auto"/>
      </w:pPr>
      <w:r>
        <w:rPr>
          <w:rFonts w:ascii="Liberation Sans" w:hAnsi="Liberation Sans"/>
          <w:b w:val="0"/>
          <w:sz w:val="21"/>
        </w:rPr>
        <w:t>Create stable semantic entities: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points/superpoints -&gt; surface -&gt; component -&gt; object -&gt; region/tile</w:t>
      </w:r>
    </w:p>
    <w:p>
      <w:pPr>
        <w:spacing w:after="80" w:before="0" w:line="259" w:lineRule="auto"/>
      </w:pPr>
      <w:r>
        <w:rPr>
          <w:rFonts w:ascii="Liberation Sans" w:hAnsi="Liberation Sans"/>
          <w:b w:val="0"/>
          <w:sz w:val="21"/>
        </w:rPr>
        <w:t>Example: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Building_17</w:t>
        <w:br/>
      </w:r>
      <w:r>
        <w:rPr>
          <w:rFonts w:ascii="Liberation Mono" w:hAnsi="Liberation Mono"/>
          <w:sz w:val="16"/>
        </w:rPr>
        <w:t xml:space="preserve">  Roof_1</w:t>
        <w:br/>
      </w:r>
      <w:r>
        <w:rPr>
          <w:rFonts w:ascii="Liberation Mono" w:hAnsi="Liberation Mono"/>
          <w:sz w:val="16"/>
        </w:rPr>
        <w:t xml:space="preserve">    RoofPlane_1</w:t>
        <w:br/>
      </w:r>
      <w:r>
        <w:rPr>
          <w:rFonts w:ascii="Liberation Mono" w:hAnsi="Liberation Mono"/>
          <w:sz w:val="16"/>
        </w:rPr>
        <w:t xml:space="preserve">    Ridge_1</w:t>
        <w:br/>
      </w:r>
      <w:r>
        <w:rPr>
          <w:rFonts w:ascii="Liberation Mono" w:hAnsi="Liberation Mono"/>
          <w:sz w:val="16"/>
        </w:rPr>
        <w:t xml:space="preserve">    Eave_1</w:t>
        <w:br/>
      </w:r>
      <w:r>
        <w:rPr>
          <w:rFonts w:ascii="Liberation Mono" w:hAnsi="Liberation Mono"/>
          <w:sz w:val="16"/>
        </w:rPr>
        <w:t xml:space="preserve">  Wall_4</w:t>
        <w:br/>
      </w:r>
      <w:r>
        <w:rPr>
          <w:rFonts w:ascii="Liberation Mono" w:hAnsi="Liberation Mono"/>
          <w:sz w:val="16"/>
        </w:rPr>
        <w:t xml:space="preserve">    SurfaceInterior_4</w:t>
        <w:br/>
      </w:r>
      <w:r>
        <w:rPr>
          <w:rFonts w:ascii="Liberation Mono" w:hAnsi="Liberation Mono"/>
          <w:sz w:val="16"/>
        </w:rPr>
        <w:t xml:space="preserve">    ConvexEdge_7</w:t>
        <w:br/>
      </w:r>
      <w:r>
        <w:rPr>
          <w:rFonts w:ascii="Liberation Mono" w:hAnsi="Liberation Mono"/>
          <w:sz w:val="16"/>
        </w:rPr>
        <w:t xml:space="preserve">    GroundJunction_3</w:t>
        <w:br/>
      </w:r>
      <w:r>
        <w:rPr>
          <w:rFonts w:ascii="Liberation Mono" w:hAnsi="Liberation Mono"/>
          <w:sz w:val="16"/>
        </w:rPr>
        <w:t xml:space="preserve">  WindowCandidate_2</w:t>
      </w:r>
    </w:p>
    <w:p>
      <w:pPr>
        <w:spacing w:after="80" w:before="0" w:line="259" w:lineRule="auto"/>
      </w:pPr>
      <w:r>
        <w:rPr>
          <w:rFonts w:ascii="Liberation Sans" w:hAnsi="Liberation Sans"/>
          <w:b w:val="0"/>
          <w:sz w:val="21"/>
        </w:rPr>
        <w:t>A building does not need every component to exist. Missing evidence must remain missing or explicitly inferred.</w:t>
      </w:r>
    </w:p>
    <w:p>
      <w:pPr>
        <w:pStyle w:val="Heading2"/>
      </w:pPr>
      <w:r>
        <w:rPr>
          <w:b w:val="0"/>
        </w:rPr>
        <w:t>Stage 9 - Relation inference</w:t>
      </w:r>
    </w:p>
    <w:p>
      <w:pPr>
        <w:spacing w:after="80" w:before="0" w:line="259" w:lineRule="auto"/>
      </w:pPr>
      <w:r>
        <w:rPr>
          <w:rFonts w:ascii="Liberation Sans" w:hAnsi="Liberation Sans"/>
          <w:b w:val="0"/>
          <w:sz w:val="21"/>
        </w:rPr>
        <w:t>Infer relations from measurable geometry:</w:t>
      </w:r>
    </w:p>
    <w:p>
      <w:pPr>
        <w:pStyle w:val="ListBullet"/>
        <w:spacing w:after="40" w:before="0" w:line="250" w:lineRule="auto"/>
      </w:pPr>
      <w:r>
        <w:rPr>
          <w:rFonts w:ascii="Liberation Sans" w:hAnsi="Liberation Sans"/>
          <w:b w:val="0"/>
          <w:sz w:val="20"/>
        </w:rPr>
        <w:t>incidence/intersection;</w:t>
      </w:r>
    </w:p>
    <w:p>
      <w:pPr>
        <w:pStyle w:val="ListBullet"/>
        <w:spacing w:after="40" w:before="0" w:line="250" w:lineRule="auto"/>
      </w:pPr>
      <w:r>
        <w:rPr>
          <w:rFonts w:ascii="Liberation Sans" w:hAnsi="Liberation Sans"/>
          <w:b w:val="0"/>
          <w:sz w:val="20"/>
        </w:rPr>
        <w:t>distance and adjacency;</w:t>
      </w:r>
    </w:p>
    <w:p>
      <w:pPr>
        <w:pStyle w:val="ListBullet"/>
        <w:spacing w:after="40" w:before="0" w:line="250" w:lineRule="auto"/>
      </w:pPr>
      <w:r>
        <w:rPr>
          <w:rFonts w:ascii="Liberation Sans" w:hAnsi="Liberation Sans"/>
          <w:b w:val="0"/>
          <w:sz w:val="20"/>
        </w:rPr>
        <w:t>normal angle;</w:t>
      </w:r>
    </w:p>
    <w:p>
      <w:pPr>
        <w:pStyle w:val="ListBullet"/>
        <w:spacing w:after="40" w:before="0" w:line="250" w:lineRule="auto"/>
      </w:pPr>
      <w:r>
        <w:rPr>
          <w:rFonts w:ascii="Liberation Sans" w:hAnsi="Liberation Sans"/>
          <w:b w:val="0"/>
          <w:sz w:val="20"/>
        </w:rPr>
        <w:t>containment;</w:t>
      </w:r>
    </w:p>
    <w:p>
      <w:pPr>
        <w:pStyle w:val="ListBullet"/>
        <w:spacing w:after="40" w:before="0" w:line="250" w:lineRule="auto"/>
      </w:pPr>
      <w:r>
        <w:rPr>
          <w:rFonts w:ascii="Liberation Sans" w:hAnsi="Liberation Sans"/>
          <w:b w:val="0"/>
          <w:sz w:val="20"/>
        </w:rPr>
        <w:t>shared boundaries;</w:t>
      </w:r>
    </w:p>
    <w:p>
      <w:pPr>
        <w:pStyle w:val="ListBullet"/>
        <w:spacing w:after="40" w:before="0" w:line="250" w:lineRule="auto"/>
      </w:pPr>
      <w:r>
        <w:rPr>
          <w:rFonts w:ascii="Liberation Sans" w:hAnsi="Liberation Sans"/>
          <w:b w:val="0"/>
          <w:sz w:val="20"/>
        </w:rPr>
        <w:t>vertical ordering;</w:t>
      </w:r>
    </w:p>
    <w:p>
      <w:pPr>
        <w:pStyle w:val="ListBullet"/>
        <w:spacing w:after="40" w:before="0" w:line="250" w:lineRule="auto"/>
      </w:pPr>
      <w:r>
        <w:rPr>
          <w:rFonts w:ascii="Liberation Sans" w:hAnsi="Liberation Sans"/>
          <w:b w:val="0"/>
          <w:sz w:val="20"/>
        </w:rPr>
        <w:t>topology of fitted components;</w:t>
      </w:r>
    </w:p>
    <w:p>
      <w:pPr>
        <w:pStyle w:val="ListBullet"/>
        <w:spacing w:after="40" w:before="0" w:line="250" w:lineRule="auto"/>
      </w:pPr>
      <w:r>
        <w:rPr>
          <w:rFonts w:ascii="Liberation Sans" w:hAnsi="Liberation Sans"/>
          <w:b w:val="0"/>
          <w:sz w:val="20"/>
        </w:rPr>
        <w:t>GIS contextual relationships.</w:t>
      </w:r>
    </w:p>
    <w:p>
      <w:pPr>
        <w:spacing w:after="80" w:before="0" w:line="259" w:lineRule="auto"/>
      </w:pPr>
      <w:r>
        <w:rPr>
          <w:rFonts w:ascii="Liberation Sans" w:hAnsi="Liberation Sans"/>
          <w:b w:val="0"/>
          <w:sz w:val="21"/>
        </w:rPr>
        <w:t>Attach confidence and provenance to every relation.</w:t>
      </w:r>
    </w:p>
    <w:p>
      <w:pPr>
        <w:pStyle w:val="Heading2"/>
      </w:pPr>
      <w:r>
        <w:rPr>
          <w:b w:val="0"/>
        </w:rPr>
        <w:t>Stage 10 - Confidence and provenance propagation</w:t>
      </w:r>
    </w:p>
    <w:p>
      <w:pPr>
        <w:spacing w:after="80" w:before="0" w:line="259" w:lineRule="auto"/>
      </w:pPr>
      <w:r>
        <w:rPr>
          <w:rFonts w:ascii="Liberation Sans" w:hAnsi="Liberation Sans"/>
          <w:b w:val="0"/>
          <w:sz w:val="21"/>
        </w:rPr>
        <w:t>Each stage emits uncertainty. Do not average unrelated confidence numbers blindly.</w:t>
      </w:r>
    </w:p>
    <w:p>
      <w:pPr>
        <w:spacing w:after="80" w:before="0" w:line="259" w:lineRule="auto"/>
      </w:pPr>
      <w:r>
        <w:rPr>
          <w:rFonts w:ascii="Liberation Sans" w:hAnsi="Liberation Sans"/>
          <w:b w:val="0"/>
          <w:sz w:val="21"/>
        </w:rPr>
        <w:t>For v0.2 use a transparent heuristic combination with logged inputs, then calibrate against synthetic ground truth. The code structure must permit learned calibration later.</w:t>
      </w:r>
    </w:p>
    <w:p>
      <w:pPr>
        <w:pStyle w:val="Heading2"/>
      </w:pPr>
      <w:r>
        <w:rPr>
          <w:b w:val="0"/>
        </w:rPr>
        <w:t>Stage 11 - Write SIR</w:t>
      </w:r>
    </w:p>
    <w:p>
      <w:pPr>
        <w:spacing w:after="80" w:before="0" w:line="259" w:lineRule="auto"/>
      </w:pPr>
      <w:r>
        <w:rPr>
          <w:rFonts w:ascii="Liberation Sans" w:hAnsi="Liberation Sans"/>
          <w:b w:val="0"/>
          <w:sz w:val="21"/>
        </w:rPr>
        <w:t>The final output is a valid Spatial IR document plus optional analysis sidecars. Raw dense point arrays should not bloat the main JSON; use URIs and hashes for sidecar data.</w:t>
      </w:r>
    </w:p>
    <w:p>
      <w:pPr>
        <w:pStyle w:val="Heading1"/>
      </w:pPr>
      <w:r>
        <w:rPr>
          <w:b w:val="0"/>
        </w:rPr>
        <w:t>9. Airborne versus mobile sensing: do not pretend they observe the same world</w:t>
      </w:r>
    </w:p>
    <w:p>
      <w:pPr>
        <w:spacing w:after="80" w:before="0" w:line="259" w:lineRule="auto"/>
      </w:pPr>
      <w:r>
        <w:rPr>
          <w:rFonts w:ascii="Liberation Sans" w:hAnsi="Liberation Sans"/>
          <w:b w:val="0"/>
          <w:sz w:val="21"/>
        </w:rPr>
        <w:t>The compiler must distinguish sensor regimes.</w:t>
      </w:r>
    </w:p>
    <w:p>
      <w:pPr>
        <w:pStyle w:val="Heading2"/>
      </w:pPr>
      <w:r>
        <w:rPr>
          <w:b w:val="0"/>
        </w:rPr>
        <w:t>Airborne profile</w:t>
      </w:r>
    </w:p>
    <w:p>
      <w:pPr>
        <w:spacing w:after="80" w:before="0" w:line="259" w:lineRule="auto"/>
      </w:pPr>
      <w:r>
        <w:rPr>
          <w:rFonts w:ascii="Liberation Sans" w:hAnsi="Liberation Sans"/>
          <w:b w:val="0"/>
          <w:sz w:val="21"/>
        </w:rPr>
        <w:t>Strengths: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terrain</w:t>
        <w:br/>
      </w:r>
      <w:r>
        <w:rPr>
          <w:rFonts w:ascii="Liberation Mono" w:hAnsi="Liberation Mono"/>
          <w:sz w:val="16"/>
        </w:rPr>
        <w:t>roof geometry</w:t>
        <w:br/>
      </w:r>
      <w:r>
        <w:rPr>
          <w:rFonts w:ascii="Liberation Mono" w:hAnsi="Liberation Mono"/>
          <w:sz w:val="16"/>
        </w:rPr>
        <w:t>building footprints/massing</w:t>
        <w:br/>
      </w:r>
      <w:r>
        <w:rPr>
          <w:rFonts w:ascii="Liberation Mono" w:hAnsi="Liberation Mono"/>
          <w:sz w:val="16"/>
        </w:rPr>
        <w:t>canopy</w:t>
        <w:br/>
      </w:r>
      <w:r>
        <w:rPr>
          <w:rFonts w:ascii="Liberation Mono" w:hAnsi="Liberation Mono"/>
          <w:sz w:val="16"/>
        </w:rPr>
        <w:t>roads and broad surface geometry</w:t>
        <w:br/>
      </w:r>
      <w:r>
        <w:rPr>
          <w:rFonts w:ascii="Liberation Mono" w:hAnsi="Liberation Mono"/>
          <w:sz w:val="16"/>
        </w:rPr>
        <w:t>large structures</w:t>
      </w:r>
    </w:p>
    <w:p>
      <w:pPr>
        <w:spacing w:after="80" w:before="0" w:line="259" w:lineRule="auto"/>
      </w:pPr>
      <w:r>
        <w:rPr>
          <w:rFonts w:ascii="Liberation Sans" w:hAnsi="Liberation Sans"/>
          <w:b w:val="0"/>
          <w:sz w:val="21"/>
        </w:rPr>
        <w:t>Weaknesses: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vertical facades</w:t>
        <w:br/>
      </w:r>
      <w:r>
        <w:rPr>
          <w:rFonts w:ascii="Liberation Mono" w:hAnsi="Liberation Mono"/>
          <w:sz w:val="16"/>
        </w:rPr>
        <w:t>windows/doors</w:t>
        <w:br/>
      </w:r>
      <w:r>
        <w:rPr>
          <w:rFonts w:ascii="Liberation Mono" w:hAnsi="Liberation Mono"/>
          <w:sz w:val="16"/>
        </w:rPr>
        <w:t>under-canopy detail</w:t>
        <w:br/>
      </w:r>
      <w:r>
        <w:rPr>
          <w:rFonts w:ascii="Liberation Mono" w:hAnsi="Liberation Mono"/>
          <w:sz w:val="16"/>
        </w:rPr>
        <w:t>occluded street furniture</w:t>
        <w:br/>
      </w:r>
      <w:r>
        <w:rPr>
          <w:rFonts w:ascii="Liberation Mono" w:hAnsi="Liberation Mono"/>
          <w:sz w:val="16"/>
        </w:rPr>
        <w:t>interiors</w:t>
      </w:r>
    </w:p>
    <w:p>
      <w:pPr>
        <w:spacing w:after="80" w:before="0" w:line="259" w:lineRule="auto"/>
      </w:pPr>
      <w:r>
        <w:rPr>
          <w:rFonts w:ascii="Liberation Sans" w:hAnsi="Liberation Sans"/>
          <w:b w:val="0"/>
          <w:sz w:val="21"/>
        </w:rPr>
        <w:t>Airborne reconstruction should therefore infer missing walls or facade structure with lower confidence and explicit provenance.</w:t>
      </w:r>
    </w:p>
    <w:p>
      <w:pPr>
        <w:pStyle w:val="Heading2"/>
      </w:pPr>
      <w:r>
        <w:rPr>
          <w:b w:val="0"/>
        </w:rPr>
        <w:t>Mobile / terrestrial profile</w:t>
      </w:r>
    </w:p>
    <w:p>
      <w:pPr>
        <w:spacing w:after="80" w:before="0" w:line="259" w:lineRule="auto"/>
      </w:pPr>
      <w:r>
        <w:rPr>
          <w:rFonts w:ascii="Liberation Sans" w:hAnsi="Liberation Sans"/>
          <w:b w:val="0"/>
          <w:sz w:val="21"/>
        </w:rPr>
        <w:t>Strengths: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facades</w:t>
        <w:br/>
      </w:r>
      <w:r>
        <w:rPr>
          <w:rFonts w:ascii="Liberation Mono" w:hAnsi="Liberation Mono"/>
          <w:sz w:val="16"/>
        </w:rPr>
        <w:t>curbs</w:t>
        <w:br/>
      </w:r>
      <w:r>
        <w:rPr>
          <w:rFonts w:ascii="Liberation Mono" w:hAnsi="Liberation Mono"/>
          <w:sz w:val="16"/>
        </w:rPr>
        <w:t>vehicles</w:t>
        <w:br/>
      </w:r>
      <w:r>
        <w:rPr>
          <w:rFonts w:ascii="Liberation Mono" w:hAnsi="Liberation Mono"/>
          <w:sz w:val="16"/>
        </w:rPr>
        <w:t>street furniture</w:t>
        <w:br/>
      </w:r>
      <w:r>
        <w:rPr>
          <w:rFonts w:ascii="Liberation Mono" w:hAnsi="Liberation Mono"/>
          <w:sz w:val="16"/>
        </w:rPr>
        <w:t>openings</w:t>
        <w:br/>
      </w:r>
      <w:r>
        <w:rPr>
          <w:rFonts w:ascii="Liberation Mono" w:hAnsi="Liberation Mono"/>
          <w:sz w:val="16"/>
        </w:rPr>
        <w:t>trunks</w:t>
        <w:br/>
      </w:r>
      <w:r>
        <w:rPr>
          <w:rFonts w:ascii="Liberation Mono" w:hAnsi="Liberation Mono"/>
          <w:sz w:val="16"/>
        </w:rPr>
        <w:t>street-level geometry</w:t>
      </w:r>
    </w:p>
    <w:p>
      <w:pPr>
        <w:spacing w:after="80" w:before="0" w:line="259" w:lineRule="auto"/>
      </w:pPr>
      <w:r>
        <w:rPr>
          <w:rFonts w:ascii="Liberation Sans" w:hAnsi="Liberation Sans"/>
          <w:b w:val="0"/>
          <w:sz w:val="21"/>
        </w:rPr>
        <w:t>Weaknesses: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roof tops</w:t>
        <w:br/>
      </w:r>
      <w:r>
        <w:rPr>
          <w:rFonts w:ascii="Liberation Mono" w:hAnsi="Liberation Mono"/>
          <w:sz w:val="16"/>
        </w:rPr>
        <w:t>occluded rear surfaces</w:t>
        <w:br/>
      </w:r>
      <w:r>
        <w:rPr>
          <w:rFonts w:ascii="Liberation Mono" w:hAnsi="Liberation Mono"/>
          <w:sz w:val="16"/>
        </w:rPr>
        <w:t>large-scale global consistency without SLAM/GNSS</w:t>
      </w:r>
    </w:p>
    <w:p>
      <w:pPr>
        <w:pStyle w:val="Heading2"/>
      </w:pPr>
      <w:r>
        <w:rPr>
          <w:b w:val="0"/>
        </w:rPr>
        <w:t>Multimodal fusion</w:t>
      </w:r>
    </w:p>
    <w:p>
      <w:pPr>
        <w:spacing w:after="80" w:before="0" w:line="259" w:lineRule="auto"/>
      </w:pPr>
      <w:r>
        <w:rPr>
          <w:rFonts w:ascii="Liberation Sans" w:hAnsi="Liberation Sans"/>
          <w:b w:val="0"/>
          <w:sz w:val="21"/>
        </w:rPr>
        <w:t>The long-term system can combine: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USGS/public airborne LiDAR</w:t>
        <w:br/>
      </w:r>
      <w:r>
        <w:rPr>
          <w:rFonts w:ascii="Liberation Mono" w:hAnsi="Liberation Mono"/>
          <w:sz w:val="16"/>
        </w:rPr>
        <w:t>mobile LiDAR</w:t>
        <w:br/>
      </w:r>
      <w:r>
        <w:rPr>
          <w:rFonts w:ascii="Liberation Mono" w:hAnsi="Liberation Mono"/>
          <w:sz w:val="16"/>
        </w:rPr>
        <w:t>GIS footprints and roads</w:t>
        <w:br/>
      </w:r>
      <w:r>
        <w:rPr>
          <w:rFonts w:ascii="Liberation Mono" w:hAnsi="Liberation Mono"/>
          <w:sz w:val="16"/>
        </w:rPr>
        <w:t>aerial imagery</w:t>
        <w:br/>
      </w:r>
      <w:r>
        <w:rPr>
          <w:rFonts w:ascii="Liberation Mono" w:hAnsi="Liberation Mono"/>
          <w:sz w:val="16"/>
        </w:rPr>
        <w:t>street imagery where licensed/allowed</w:t>
        <w:br/>
      </w:r>
      <w:r>
        <w:rPr>
          <w:rFonts w:ascii="Liberation Mono" w:hAnsi="Liberation Mono"/>
          <w:sz w:val="16"/>
        </w:rPr>
        <w:t>BIM/CAD</w:t>
        <w:br/>
      </w:r>
      <w:r>
        <w:rPr>
          <w:rFonts w:ascii="Liberation Mono" w:hAnsi="Liberation Mono"/>
          <w:sz w:val="16"/>
        </w:rPr>
        <w:t>SLAM trajectories</w:t>
        <w:br/>
      </w:r>
      <w:r>
        <w:rPr>
          <w:rFonts w:ascii="Liberation Mono" w:hAnsi="Liberation Mono"/>
          <w:sz w:val="16"/>
        </w:rPr>
        <w:t>satellite products</w:t>
      </w:r>
    </w:p>
    <w:p>
      <w:pPr>
        <w:spacing w:after="80" w:before="0" w:line="259" w:lineRule="auto"/>
      </w:pPr>
      <w:r>
        <w:rPr>
          <w:rFonts w:ascii="Liberation Sans" w:hAnsi="Liberation Sans"/>
          <w:b w:val="0"/>
          <w:sz w:val="21"/>
        </w:rPr>
        <w:t>Spatial IR is the fusion boundary so missing evidence can be added later without rebuilding every downstream target manually.</w:t>
      </w:r>
    </w:p>
    <w:p>
      <w:pPr>
        <w:pStyle w:val="Heading1"/>
      </w:pPr>
      <w:r>
        <w:rPr>
          <w:b w:val="0"/>
        </w:rPr>
        <w:t>10. Synthetic round-trip benchmark</w:t>
      </w:r>
    </w:p>
    <w:p>
      <w:pPr>
        <w:spacing w:after="80" w:before="0" w:line="259" w:lineRule="auto"/>
      </w:pPr>
      <w:r>
        <w:rPr>
          <w:rFonts w:ascii="Liberation Sans" w:hAnsi="Liberation Sans"/>
          <w:b w:val="0"/>
          <w:sz w:val="21"/>
        </w:rPr>
        <w:t>This is the scientific backbone of the project.</w:t>
      </w:r>
    </w:p>
    <w:p>
      <w:pPr>
        <w:pStyle w:val="Heading2"/>
      </w:pPr>
      <w:r>
        <w:rPr>
          <w:b w:val="0"/>
        </w:rPr>
        <w:t>10.1 Forward/inverse cycle</w:t>
      </w:r>
    </w:p>
    <w:p>
      <w:pPr>
        <w:spacing w:after="80" w:before="0" w:line="259" w:lineRule="auto"/>
      </w:pPr>
      <w:r>
        <w:rPr>
          <w:rFonts w:ascii="Liberation Sans" w:hAnsi="Liberation Sans"/>
          <w:b w:val="0"/>
          <w:sz w:val="21"/>
        </w:rPr>
        <w:t>For a known scene S, forward sensor F, inverse model R, and target compiler C:</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P = F(S)</w:t>
        <w:br/>
      </w:r>
      <w:r>
        <w:rPr>
          <w:rFonts w:ascii="Liberation Mono" w:hAnsi="Liberation Mono"/>
          <w:sz w:val="16"/>
        </w:rPr>
        <w:t>S_hat = R(P)</w:t>
        <w:br/>
      </w:r>
      <w:r>
        <w:rPr>
          <w:rFonts w:ascii="Liberation Mono" w:hAnsi="Liberation Mono"/>
          <w:sz w:val="16"/>
        </w:rPr>
        <w:t>P_hat = F(C(S_hat))</w:t>
      </w:r>
    </w:p>
    <w:p>
      <w:pPr>
        <w:spacing w:after="80" w:before="0" w:line="259" w:lineRule="auto"/>
      </w:pPr>
      <w:r>
        <w:rPr>
          <w:rFonts w:ascii="Liberation Sans" w:hAnsi="Liberation Sans"/>
          <w:b w:val="0"/>
          <w:sz w:val="21"/>
        </w:rPr>
        <w:t>Evaluate both latent-world fidelity and measurement closure.</w:t>
      </w:r>
    </w:p>
    <w:p>
      <w:pPr>
        <w:pStyle w:val="Heading2"/>
      </w:pPr>
      <w:r>
        <w:rPr>
          <w:b w:val="0"/>
        </w:rPr>
        <w:t>10.2 Required anti-cheating boundary</w:t>
      </w:r>
    </w:p>
    <w:p>
      <w:pPr>
        <w:spacing w:after="80" w:before="0" w:line="259" w:lineRule="auto"/>
      </w:pPr>
      <w:r>
        <w:rPr>
          <w:rFonts w:ascii="Liberation Sans" w:hAnsi="Liberation Sans"/>
          <w:b w:val="0"/>
          <w:sz w:val="21"/>
        </w:rPr>
        <w:t>The inverse model may receive only declared observation inputs: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XYZ points</w:t>
        <w:br/>
      </w:r>
      <w:r>
        <w:rPr>
          <w:rFonts w:ascii="Liberation Mono" w:hAnsi="Liberation Mono"/>
          <w:sz w:val="16"/>
        </w:rPr>
        <w:t>public sensor pose/trajectory</w:t>
        <w:br/>
      </w:r>
      <w:r>
        <w:rPr>
          <w:rFonts w:ascii="Liberation Mono" w:hAnsi="Liberation Mono"/>
          <w:sz w:val="16"/>
        </w:rPr>
        <w:t>public calibration</w:t>
        <w:br/>
      </w:r>
      <w:r>
        <w:rPr>
          <w:rFonts w:ascii="Liberation Mono" w:hAnsi="Liberation Mono"/>
          <w:sz w:val="16"/>
        </w:rPr>
        <w:t>optional intensity/return attributes if the track declares them</w:t>
        <w:br/>
      </w:r>
      <w:r>
        <w:rPr>
          <w:rFonts w:ascii="Liberation Mono" w:hAnsi="Liberation Mono"/>
          <w:sz w:val="16"/>
        </w:rPr>
        <w:t>optional declared GIS/imagery side data</w:t>
      </w:r>
    </w:p>
    <w:p>
      <w:pPr>
        <w:spacing w:after="80" w:before="0" w:line="259" w:lineRule="auto"/>
      </w:pPr>
      <w:r>
        <w:rPr>
          <w:rFonts w:ascii="Liberation Sans" w:hAnsi="Liberation Sans"/>
          <w:b w:val="0"/>
          <w:sz w:val="21"/>
        </w:rPr>
        <w:t xml:space="preserve">The inverse model may </w:t>
      </w:r>
      <w:r>
        <w:rPr>
          <w:rFonts w:ascii="Liberation Sans" w:hAnsi="Liberation Sans"/>
          <w:b/>
          <w:sz w:val="21"/>
        </w:rPr>
        <w:t>not</w:t>
      </w:r>
      <w:r>
        <w:rPr>
          <w:rFonts w:ascii="Liberation Sans" w:hAnsi="Liberation Sans"/>
          <w:b w:val="0"/>
          <w:sz w:val="21"/>
        </w:rPr>
        <w:t xml:space="preserve"> receive: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hidden SIR entity IDs</w:t>
        <w:br/>
      </w:r>
      <w:r>
        <w:rPr>
          <w:rFonts w:ascii="Liberation Mono" w:hAnsi="Liberation Mono"/>
          <w:sz w:val="16"/>
        </w:rPr>
        <w:t>USD prim paths</w:t>
        <w:br/>
      </w:r>
      <w:r>
        <w:rPr>
          <w:rFonts w:ascii="Liberation Mono" w:hAnsi="Liberation Mono"/>
          <w:sz w:val="16"/>
        </w:rPr>
        <w:t>RTX stable object IDs</w:t>
        <w:br/>
      </w:r>
      <w:r>
        <w:rPr>
          <w:rFonts w:ascii="Liberation Mono" w:hAnsi="Liberation Mono"/>
          <w:sz w:val="16"/>
        </w:rPr>
        <w:t>hidden material IDs</w:t>
        <w:br/>
      </w:r>
      <w:r>
        <w:rPr>
          <w:rFonts w:ascii="Liberation Mono" w:hAnsi="Liberation Mono"/>
          <w:sz w:val="16"/>
        </w:rPr>
        <w:t>simulator semantic labels</w:t>
        <w:br/>
      </w:r>
      <w:r>
        <w:rPr>
          <w:rFonts w:ascii="Liberation Mono" w:hAnsi="Liberation Mono"/>
          <w:sz w:val="16"/>
        </w:rPr>
        <w:t>hidden scene topology</w:t>
      </w:r>
    </w:p>
    <w:p>
      <w:pPr>
        <w:spacing w:after="80" w:before="0" w:line="259" w:lineRule="auto"/>
      </w:pPr>
      <w:r>
        <w:rPr>
          <w:rFonts w:ascii="Liberation Sans" w:hAnsi="Liberation Sans"/>
          <w:b w:val="0"/>
          <w:sz w:val="21"/>
        </w:rPr>
        <w:t>Store hidden IDs in an evaluation-only namespace or separate file.</w:t>
      </w:r>
    </w:p>
    <w:p>
      <w:pPr>
        <w:pStyle w:val="Heading2"/>
      </w:pPr>
      <w:r>
        <w:rPr>
          <w:b w:val="0"/>
        </w:rPr>
        <w:t>10.3 Sensor backends</w:t>
      </w:r>
    </w:p>
    <w:p>
      <w:pPr>
        <w:spacing w:after="80" w:before="0" w:line="259" w:lineRule="auto"/>
      </w:pPr>
      <w:r>
        <w:rPr>
          <w:rFonts w:ascii="Liberation Sans" w:hAnsi="Liberation Sans"/>
          <w:b w:val="0"/>
          <w:sz w:val="21"/>
        </w:rPr>
        <w:t>Define a backend interface.</w:t>
      </w:r>
    </w:p>
    <w:p>
      <w:pPr>
        <w:spacing w:after="80" w:before="0" w:line="259" w:lineRule="auto"/>
      </w:pPr>
      <w:r>
        <w:rPr>
          <w:rFonts w:ascii="Liberation Sans" w:hAnsi="Liberation Sans"/>
          <w:b w:val="0"/>
          <w:sz w:val="21"/>
        </w:rPr>
        <w:t>Preferred first backend:</w:t>
      </w:r>
    </w:p>
    <w:p>
      <w:pPr>
        <w:pStyle w:val="ListBullet"/>
        <w:spacing w:after="40" w:before="0" w:line="250" w:lineRule="auto"/>
      </w:pPr>
      <w:r>
        <w:rPr>
          <w:rFonts w:ascii="Liberation Sans" w:hAnsi="Liberation Sans"/>
          <w:b w:val="0"/>
          <w:sz w:val="20"/>
        </w:rPr>
        <w:t>NVIDIA Isaac Sim / Omniverse RTX LiDAR because it can provide exact scene correspondence for evaluation.</w:t>
      </w:r>
    </w:p>
    <w:p>
      <w:pPr>
        <w:spacing w:after="80" w:before="0" w:line="259" w:lineRule="auto"/>
      </w:pPr>
      <w:r>
        <w:rPr>
          <w:rFonts w:ascii="Liberation Sans" w:hAnsi="Liberation Sans"/>
          <w:b w:val="0"/>
          <w:sz w:val="21"/>
        </w:rPr>
        <w:t>Fallback backend:</w:t>
      </w:r>
    </w:p>
    <w:p>
      <w:pPr>
        <w:pStyle w:val="ListBullet"/>
        <w:spacing w:after="40" w:before="0" w:line="250" w:lineRule="auto"/>
      </w:pPr>
      <w:r>
        <w:rPr>
          <w:rFonts w:ascii="Liberation Sans" w:hAnsi="Liberation Sans"/>
          <w:b w:val="0"/>
          <w:sz w:val="20"/>
        </w:rPr>
        <w:t>custom deterministic ray-caster against simple analytic/mesh geometry so the core benchmark runs without Isaac Sim.</w:t>
      </w:r>
    </w:p>
    <w:p>
      <w:pPr>
        <w:spacing w:after="80" w:before="0" w:line="259" w:lineRule="auto"/>
      </w:pPr>
      <w:r>
        <w:rPr>
          <w:rFonts w:ascii="Liberation Sans" w:hAnsi="Liberation Sans"/>
          <w:b w:val="0"/>
          <w:sz w:val="21"/>
        </w:rPr>
        <w:t>Future adapters: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CARLA</w:t>
        <w:br/>
      </w:r>
      <w:r>
        <w:rPr>
          <w:rFonts w:ascii="Liberation Mono" w:hAnsi="Liberation Mono"/>
          <w:sz w:val="16"/>
        </w:rPr>
        <w:t>AirSim</w:t>
        <w:br/>
      </w:r>
      <w:r>
        <w:rPr>
          <w:rFonts w:ascii="Liberation Mono" w:hAnsi="Liberation Mono"/>
          <w:sz w:val="16"/>
        </w:rPr>
        <w:t>Gazebo</w:t>
        <w:br/>
      </w:r>
      <w:r>
        <w:rPr>
          <w:rFonts w:ascii="Liberation Mono" w:hAnsi="Liberation Mono"/>
          <w:sz w:val="16"/>
        </w:rPr>
        <w:t>other simulators</w:t>
      </w:r>
    </w:p>
    <w:p>
      <w:pPr>
        <w:pStyle w:val="Heading2"/>
      </w:pPr>
      <w:r>
        <w:rPr>
          <w:b w:val="0"/>
        </w:rPr>
        <w:t>10.4 Benchmark scenes</w:t>
      </w:r>
    </w:p>
    <w:p>
      <w:pPr>
        <w:spacing w:after="80" w:before="0" w:line="259" w:lineRule="auto"/>
      </w:pPr>
      <w:r>
        <w:rPr>
          <w:rFonts w:ascii="Liberation Sans" w:hAnsi="Liberation Sans"/>
          <w:b w:val="0"/>
          <w:sz w:val="21"/>
        </w:rPr>
        <w:t>Create at least three controlled scenes.</w:t>
      </w:r>
    </w:p>
    <w:p>
      <w:pPr>
        <w:pStyle w:val="Heading3"/>
      </w:pPr>
      <w:r>
        <w:rPr>
          <w:b w:val="0"/>
        </w:rPr>
        <w:t>Scene A - Simple block</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flat terrain</w:t>
        <w:br/>
      </w:r>
      <w:r>
        <w:rPr>
          <w:rFonts w:ascii="Liberation Mono" w:hAnsi="Liberation Mono"/>
          <w:sz w:val="16"/>
        </w:rPr>
        <w:t>one rectangular building</w:t>
        <w:br/>
      </w:r>
      <w:r>
        <w:rPr>
          <w:rFonts w:ascii="Liberation Mono" w:hAnsi="Liberation Mono"/>
          <w:sz w:val="16"/>
        </w:rPr>
        <w:t>one simple pitched or flat roof</w:t>
        <w:br/>
      </w:r>
      <w:r>
        <w:rPr>
          <w:rFonts w:ascii="Liberation Mono" w:hAnsi="Liberation Mono"/>
          <w:sz w:val="16"/>
        </w:rPr>
        <w:t>one road strip</w:t>
        <w:br/>
      </w:r>
      <w:r>
        <w:rPr>
          <w:rFonts w:ascii="Liberation Mono" w:hAnsi="Liberation Mono"/>
          <w:sz w:val="16"/>
        </w:rPr>
        <w:t>one tree primitive or vegetation object</w:t>
      </w:r>
    </w:p>
    <w:p>
      <w:pPr>
        <w:spacing w:after="80" w:before="0" w:line="259" w:lineRule="auto"/>
      </w:pPr>
      <w:r>
        <w:rPr>
          <w:rFonts w:ascii="Liberation Sans" w:hAnsi="Liberation Sans"/>
          <w:b w:val="0"/>
          <w:sz w:val="21"/>
        </w:rPr>
        <w:t>Purpose: pipeline correctness.</w:t>
      </w:r>
    </w:p>
    <w:p>
      <w:pPr>
        <w:pStyle w:val="Heading3"/>
      </w:pPr>
      <w:r>
        <w:rPr>
          <w:b w:val="0"/>
        </w:rPr>
        <w:t>Scene B - Structural roles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building with multiple wall planes</w:t>
        <w:br/>
      </w:r>
      <w:r>
        <w:rPr>
          <w:rFonts w:ascii="Liberation Mono" w:hAnsi="Liberation Mono"/>
          <w:sz w:val="16"/>
        </w:rPr>
        <w:t>convex and concave corners</w:t>
        <w:br/>
      </w:r>
      <w:r>
        <w:rPr>
          <w:rFonts w:ascii="Liberation Mono" w:hAnsi="Liberation Mono"/>
          <w:sz w:val="16"/>
        </w:rPr>
        <w:t>roof junctions</w:t>
        <w:br/>
      </w:r>
      <w:r>
        <w:rPr>
          <w:rFonts w:ascii="Liberation Mono" w:hAnsi="Liberation Mono"/>
          <w:sz w:val="16"/>
        </w:rPr>
        <w:t>a few opening recesses or window-like gaps</w:t>
        <w:br/>
      </w:r>
      <w:r>
        <w:rPr>
          <w:rFonts w:ascii="Liberation Mono" w:hAnsi="Liberation Mono"/>
          <w:sz w:val="16"/>
        </w:rPr>
        <w:t>curb/road boundary</w:t>
      </w:r>
    </w:p>
    <w:p>
      <w:pPr>
        <w:spacing w:after="80" w:before="0" w:line="259" w:lineRule="auto"/>
      </w:pPr>
      <w:r>
        <w:rPr>
          <w:rFonts w:ascii="Liberation Sans" w:hAnsi="Liberation Sans"/>
          <w:b w:val="0"/>
          <w:sz w:val="21"/>
        </w:rPr>
        <w:t>Purpose: edge/corner/opening role inference.</w:t>
      </w:r>
    </w:p>
    <w:p>
      <w:pPr>
        <w:pStyle w:val="Heading3"/>
      </w:pPr>
      <w:r>
        <w:rPr>
          <w:b w:val="0"/>
        </w:rPr>
        <w:t>Scene C - Small urban block</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multiple buildings</w:t>
        <w:br/>
      </w:r>
      <w:r>
        <w:rPr>
          <w:rFonts w:ascii="Liberation Mono" w:hAnsi="Liberation Mono"/>
          <w:sz w:val="16"/>
        </w:rPr>
        <w:t>roads/sidewalks</w:t>
        <w:br/>
      </w:r>
      <w:r>
        <w:rPr>
          <w:rFonts w:ascii="Liberation Mono" w:hAnsi="Liberation Mono"/>
          <w:sz w:val="16"/>
        </w:rPr>
        <w:t>vegetation</w:t>
        <w:br/>
      </w:r>
      <w:r>
        <w:rPr>
          <w:rFonts w:ascii="Liberation Mono" w:hAnsi="Liberation Mono"/>
          <w:sz w:val="16"/>
        </w:rPr>
        <w:t>occlusion</w:t>
        <w:br/>
      </w:r>
      <w:r>
        <w:rPr>
          <w:rFonts w:ascii="Liberation Mono" w:hAnsi="Liberation Mono"/>
          <w:sz w:val="16"/>
        </w:rPr>
        <w:t>mixed heights</w:t>
      </w:r>
    </w:p>
    <w:p>
      <w:pPr>
        <w:spacing w:after="80" w:before="0" w:line="259" w:lineRule="auto"/>
      </w:pPr>
      <w:r>
        <w:rPr>
          <w:rFonts w:ascii="Liberation Sans" w:hAnsi="Liberation Sans"/>
          <w:b w:val="0"/>
          <w:sz w:val="21"/>
        </w:rPr>
        <w:t>Purpose: instance separation, hierarchy, scaling, and semantic relations.</w:t>
      </w:r>
    </w:p>
    <w:p>
      <w:pPr>
        <w:spacing w:after="80" w:before="0" w:line="259" w:lineRule="auto"/>
      </w:pPr>
      <w:r>
        <w:rPr>
          <w:rFonts w:ascii="Liberation Sans" w:hAnsi="Liberation Sans"/>
          <w:b w:val="0"/>
          <w:sz w:val="21"/>
        </w:rPr>
        <w:t>Create both airborne and mobile trajectories where appropriate.</w:t>
      </w:r>
    </w:p>
    <w:p>
      <w:pPr>
        <w:pStyle w:val="Heading2"/>
      </w:pPr>
      <w:r>
        <w:rPr>
          <w:b w:val="0"/>
        </w:rPr>
        <w:t>10.5 Metrics</w:t>
      </w:r>
    </w:p>
    <w:p>
      <w:pPr>
        <w:spacing w:after="80" w:before="0" w:line="259" w:lineRule="auto"/>
      </w:pPr>
      <w:r>
        <w:rPr>
          <w:rFonts w:ascii="Liberation Sans" w:hAnsi="Liberation Sans"/>
          <w:b w:val="0"/>
          <w:sz w:val="21"/>
        </w:rPr>
        <w:t>Report axes separately.</w:t>
      </w:r>
    </w:p>
    <w:p>
      <w:pPr>
        <w:pStyle w:val="Heading3"/>
      </w:pPr>
      <w:r>
        <w:rPr>
          <w:b w:val="0"/>
        </w:rPr>
        <w:t>Geometry</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matched entity AABB IoU</w:t>
        <w:br/>
      </w:r>
      <w:r>
        <w:rPr>
          <w:rFonts w:ascii="Liberation Mono" w:hAnsi="Liberation Mono"/>
          <w:sz w:val="16"/>
        </w:rPr>
        <w:t>centroid RMSE</w:t>
        <w:br/>
      </w:r>
      <w:r>
        <w:rPr>
          <w:rFonts w:ascii="Liberation Mono" w:hAnsi="Liberation Mono"/>
          <w:sz w:val="16"/>
        </w:rPr>
        <w:t>surface normal angular error</w:t>
        <w:br/>
      </w:r>
      <w:r>
        <w:rPr>
          <w:rFonts w:ascii="Liberation Mono" w:hAnsi="Liberation Mono"/>
          <w:sz w:val="16"/>
        </w:rPr>
        <w:t>plane offset error</w:t>
        <w:br/>
      </w:r>
      <w:r>
        <w:rPr>
          <w:rFonts w:ascii="Liberation Mono" w:hAnsi="Liberation Mono"/>
          <w:sz w:val="16"/>
        </w:rPr>
        <w:t>mesh/point Chamfer distance where applicable</w:t>
        <w:br/>
      </w:r>
      <w:r>
        <w:rPr>
          <w:rFonts w:ascii="Liberation Mono" w:hAnsi="Liberation Mono"/>
          <w:sz w:val="16"/>
        </w:rPr>
        <w:t>Hausdorff or p95 nearest-neighbor distance</w:t>
        <w:br/>
      </w:r>
      <w:r>
        <w:rPr>
          <w:rFonts w:ascii="Liberation Mono" w:hAnsi="Liberation Mono"/>
          <w:sz w:val="16"/>
        </w:rPr>
        <w:t>coverage at 5 cm / 10 cm / 25 cm</w:t>
      </w:r>
    </w:p>
    <w:p>
      <w:pPr>
        <w:pStyle w:val="Heading3"/>
      </w:pPr>
      <w:r>
        <w:rPr>
          <w:b w:val="0"/>
        </w:rPr>
        <w:t>Semantics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entity class accuracy / macro F1</w:t>
        <w:br/>
      </w:r>
      <w:r>
        <w:rPr>
          <w:rFonts w:ascii="Liberation Mono" w:hAnsi="Liberation Mono"/>
          <w:sz w:val="16"/>
        </w:rPr>
        <w:t>point or superpoint semantic F1 when available</w:t>
        <w:br/>
      </w:r>
      <w:r>
        <w:rPr>
          <w:rFonts w:ascii="Liberation Mono" w:hAnsi="Liberation Mono"/>
          <w:sz w:val="16"/>
        </w:rPr>
        <w:t>instance precision/recall or panoptic metrics where meaningful</w:t>
        <w:br/>
      </w:r>
      <w:r>
        <w:rPr>
          <w:rFonts w:ascii="Liberation Mono" w:hAnsi="Liberation Mono"/>
          <w:sz w:val="16"/>
        </w:rPr>
        <w:t>structural-role precision/recall/F1</w:t>
      </w:r>
    </w:p>
    <w:p>
      <w:pPr>
        <w:pStyle w:val="Heading3"/>
      </w:pPr>
      <w:r>
        <w:rPr>
          <w:b w:val="0"/>
        </w:rPr>
        <w:t>Topology</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relation precision</w:t>
        <w:br/>
      </w:r>
      <w:r>
        <w:rPr>
          <w:rFonts w:ascii="Liberation Mono" w:hAnsi="Liberation Mono"/>
          <w:sz w:val="16"/>
        </w:rPr>
        <w:t>relation recall</w:t>
        <w:br/>
      </w:r>
      <w:r>
        <w:rPr>
          <w:rFonts w:ascii="Liberation Mono" w:hAnsi="Liberation Mono"/>
          <w:sz w:val="16"/>
        </w:rPr>
        <w:t>relation F1</w:t>
        <w:br/>
      </w:r>
      <w:r>
        <w:rPr>
          <w:rFonts w:ascii="Liberation Mono" w:hAnsi="Liberation Mono"/>
          <w:sz w:val="16"/>
        </w:rPr>
        <w:t>hierarchy correctness</w:t>
        <w:br/>
      </w:r>
      <w:r>
        <w:rPr>
          <w:rFonts w:ascii="Liberation Mono" w:hAnsi="Liberation Mono"/>
          <w:sz w:val="16"/>
        </w:rPr>
        <w:t>connected-component/object consistency</w:t>
      </w:r>
    </w:p>
    <w:p>
      <w:pPr>
        <w:pStyle w:val="Heading3"/>
      </w:pPr>
      <w:r>
        <w:rPr>
          <w:b w:val="0"/>
        </w:rPr>
        <w:t>Confidence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Brier score</w:t>
        <w:br/>
      </w:r>
      <w:r>
        <w:rPr>
          <w:rFonts w:ascii="Liberation Mono" w:hAnsi="Liberation Mono"/>
          <w:sz w:val="16"/>
        </w:rPr>
        <w:t>expected calibration error</w:t>
        <w:br/>
      </w:r>
      <w:r>
        <w:rPr>
          <w:rFonts w:ascii="Liberation Mono" w:hAnsi="Liberation Mono"/>
          <w:sz w:val="16"/>
        </w:rPr>
        <w:t>confidence stratified by observability</w:t>
      </w:r>
    </w:p>
    <w:p>
      <w:pPr>
        <w:pStyle w:val="Heading3"/>
      </w:pPr>
      <w:r>
        <w:rPr>
          <w:b w:val="0"/>
        </w:rPr>
        <w:t>Provenance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provenance violation rate</w:t>
        <w:br/>
      </w:r>
      <w:r>
        <w:rPr>
          <w:rFonts w:ascii="Liberation Mono" w:hAnsi="Liberation Mono"/>
          <w:sz w:val="16"/>
        </w:rPr>
        <w:t>observed-vs-inferred labeling errors</w:t>
        <w:br/>
      </w:r>
      <w:r>
        <w:rPr>
          <w:rFonts w:ascii="Liberation Mono" w:hAnsi="Liberation Mono"/>
          <w:sz w:val="16"/>
        </w:rPr>
        <w:t>missing evidence references</w:t>
        <w:br/>
      </w:r>
      <w:r>
        <w:rPr>
          <w:rFonts w:ascii="Liberation Mono" w:hAnsi="Liberation Mono"/>
          <w:sz w:val="16"/>
        </w:rPr>
        <w:t>invalid source references</w:t>
      </w:r>
    </w:p>
    <w:p>
      <w:pPr>
        <w:pStyle w:val="Heading3"/>
      </w:pPr>
      <w:r>
        <w:rPr>
          <w:b w:val="0"/>
        </w:rPr>
        <w:t>Sensor closure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symmetric Chamfer-L1</w:t>
        <w:br/>
      </w:r>
      <w:r>
        <w:rPr>
          <w:rFonts w:ascii="Liberation Mono" w:hAnsi="Liberation Mono"/>
          <w:sz w:val="16"/>
        </w:rPr>
        <w:t>p95 nearest-neighbor distance</w:t>
        <w:br/>
      </w:r>
      <w:r>
        <w:rPr>
          <w:rFonts w:ascii="Liberation Mono" w:hAnsi="Liberation Mono"/>
          <w:sz w:val="16"/>
        </w:rPr>
        <w:t>coverage within fixed tolerances</w:t>
        <w:br/>
      </w:r>
      <w:r>
        <w:rPr>
          <w:rFonts w:ascii="Liberation Mono" w:hAnsi="Liberation Mono"/>
          <w:sz w:val="16"/>
        </w:rPr>
        <w:t>per-ray hit/miss consistency when backend supports ray identity</w:t>
        <w:br/>
      </w:r>
      <w:r>
        <w:rPr>
          <w:rFonts w:ascii="Liberation Mono" w:hAnsi="Liberation Mono"/>
          <w:sz w:val="16"/>
        </w:rPr>
        <w:t>range residual distributions</w:t>
      </w:r>
    </w:p>
    <w:p>
      <w:pPr>
        <w:pStyle w:val="Heading3"/>
      </w:pPr>
      <w:r>
        <w:rPr>
          <w:b w:val="0"/>
        </w:rPr>
        <w:t>Performance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points/sec</w:t>
        <w:br/>
      </w:r>
      <w:r>
        <w:rPr>
          <w:rFonts w:ascii="Liberation Mono" w:hAnsi="Liberation Mono"/>
          <w:sz w:val="16"/>
        </w:rPr>
        <w:t>wall-clock time by stage</w:t>
        <w:br/>
      </w:r>
      <w:r>
        <w:rPr>
          <w:rFonts w:ascii="Liberation Mono" w:hAnsi="Liberation Mono"/>
          <w:sz w:val="16"/>
        </w:rPr>
        <w:t>peak RAM</w:t>
        <w:br/>
      </w:r>
      <w:r>
        <w:rPr>
          <w:rFonts w:ascii="Liberation Mono" w:hAnsi="Liberation Mono"/>
          <w:sz w:val="16"/>
        </w:rPr>
        <w:t>peak VRAM</w:t>
        <w:br/>
      </w:r>
      <w:r>
        <w:rPr>
          <w:rFonts w:ascii="Liberation Mono" w:hAnsi="Liberation Mono"/>
          <w:sz w:val="16"/>
        </w:rPr>
        <w:t>SIR entity count</w:t>
        <w:br/>
      </w:r>
      <w:r>
        <w:rPr>
          <w:rFonts w:ascii="Liberation Mono" w:hAnsi="Liberation Mono"/>
          <w:sz w:val="16"/>
        </w:rPr>
        <w:t>SIR/sidecar size</w:t>
        <w:br/>
      </w:r>
      <w:r>
        <w:rPr>
          <w:rFonts w:ascii="Liberation Mono" w:hAnsi="Liberation Mono"/>
          <w:sz w:val="16"/>
        </w:rPr>
        <w:t>compiled scene size</w:t>
      </w:r>
    </w:p>
    <w:p>
      <w:pPr>
        <w:spacing w:after="80" w:before="0" w:line="259" w:lineRule="auto"/>
      </w:pPr>
      <w:r>
        <w:rPr>
          <w:rFonts w:ascii="Liberation Sans" w:hAnsi="Liberation Sans"/>
          <w:b w:val="0"/>
          <w:sz w:val="21"/>
        </w:rPr>
        <w:t>Report metrics stratified by visibility/observability whenever possible.</w:t>
      </w:r>
    </w:p>
    <w:p>
      <w:pPr>
        <w:pStyle w:val="Heading2"/>
      </w:pPr>
      <w:r>
        <w:rPr>
          <w:b w:val="0"/>
        </w:rPr>
        <w:t>10.6 Required baselines</w:t>
      </w:r>
    </w:p>
    <w:p>
      <w:pPr>
        <w:spacing w:after="80" w:before="0" w:line="259" w:lineRule="auto"/>
      </w:pPr>
      <w:r>
        <w:rPr>
          <w:rFonts w:ascii="Liberation Sans" w:hAnsi="Liberation Sans"/>
          <w:b w:val="0"/>
          <w:sz w:val="21"/>
        </w:rPr>
        <w:t>Compare at least:</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A. geometry-only reconstruction / mesh baseline</w:t>
        <w:br/>
      </w:r>
      <w:r>
        <w:rPr>
          <w:rFonts w:ascii="Liberation Mono" w:hAnsi="Liberation Mono"/>
          <w:sz w:val="16"/>
        </w:rPr>
        <w:t>B. geometry + semantic labels</w:t>
        <w:br/>
      </w:r>
      <w:r>
        <w:rPr>
          <w:rFonts w:ascii="Liberation Mono" w:hAnsi="Liberation Mono"/>
          <w:sz w:val="16"/>
        </w:rPr>
        <w:t>C. geometry + semantics + hierarchy/topology</w:t>
        <w:br/>
      </w:r>
      <w:r>
        <w:rPr>
          <w:rFonts w:ascii="Liberation Mono" w:hAnsi="Liberation Mono"/>
          <w:sz w:val="16"/>
        </w:rPr>
        <w:t>D. full SIR with provenance/confidence</w:t>
      </w:r>
    </w:p>
    <w:p>
      <w:pPr>
        <w:spacing w:after="80" w:before="0" w:line="259" w:lineRule="auto"/>
      </w:pPr>
      <w:r>
        <w:rPr>
          <w:rFonts w:ascii="Liberation Sans" w:hAnsi="Liberation Sans"/>
          <w:b w:val="0"/>
          <w:sz w:val="21"/>
        </w:rPr>
        <w:t>The central hypothesis is weakened if D adds no measurable benefit to validation, editing, simulation, semantic queries, or downstream compilation.</w:t>
      </w:r>
    </w:p>
    <w:p>
      <w:pPr>
        <w:pStyle w:val="Heading1"/>
      </w:pPr>
      <w:r>
        <w:rPr>
          <w:b w:val="0"/>
        </w:rPr>
        <w:t>11. Theme, geometry, material, and asset compiler</w:t>
      </w:r>
    </w:p>
    <w:p>
      <w:pPr>
        <w:spacing w:after="80" w:before="0" w:line="259" w:lineRule="auto"/>
      </w:pPr>
      <w:r>
        <w:rPr>
          <w:rFonts w:ascii="Liberation Sans" w:hAnsi="Liberation Sans"/>
          <w:b w:val="0"/>
          <w:sz w:val="21"/>
        </w:rPr>
        <w:t>Do not conflate theme with texture files.</w:t>
      </w:r>
    </w:p>
    <w:p>
      <w:pPr>
        <w:spacing w:after="80" w:before="0" w:line="259" w:lineRule="auto"/>
      </w:pPr>
      <w:r>
        <w:rPr>
          <w:rFonts w:ascii="Liberation Sans" w:hAnsi="Liberation Sans"/>
          <w:b w:val="0"/>
          <w:sz w:val="21"/>
        </w:rPr>
        <w:t xml:space="preserve">A theme is a </w:t>
      </w:r>
      <w:r>
        <w:rPr>
          <w:rFonts w:ascii="Liberation Sans" w:hAnsi="Liberation Sans"/>
          <w:b/>
          <w:sz w:val="21"/>
        </w:rPr>
        <w:t>declarative rule set over semantics and context</w:t>
      </w:r>
      <w:r>
        <w:rPr>
          <w:rFonts w:ascii="Liberation Sans" w:hAnsi="Liberation Sans"/>
          <w:b w:val="0"/>
          <w:sz w:val="21"/>
        </w:rPr>
        <w:t>.</w:t>
      </w:r>
    </w:p>
    <w:p>
      <w:pPr>
        <w:spacing w:after="80" w:before="0" w:line="259" w:lineRule="auto"/>
      </w:pPr>
      <w:r>
        <w:rPr>
          <w:rFonts w:ascii="Liberation Sans" w:hAnsi="Liberation Sans"/>
          <w:b w:val="0"/>
          <w:sz w:val="21"/>
        </w:rPr>
        <w:t>Example request:</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entity.class = WallSurface</w:t>
        <w:br/>
      </w:r>
      <w:r>
        <w:rPr>
          <w:rFonts w:ascii="Liberation Mono" w:hAnsi="Liberation Mono"/>
          <w:sz w:val="16"/>
        </w:rPr>
        <w:t>entity.structural_role = convex_edge</w:t>
        <w:br/>
      </w:r>
      <w:r>
        <w:rPr>
          <w:rFonts w:ascii="Liberation Mono" w:hAnsi="Liberation Mono"/>
          <w:sz w:val="16"/>
        </w:rPr>
        <w:t>theme = Cyberpunk_2080</w:t>
        <w:br/>
      </w:r>
      <w:r>
        <w:rPr>
          <w:rFonts w:ascii="Liberation Mono" w:hAnsi="Liberation Mono"/>
          <w:sz w:val="16"/>
        </w:rPr>
        <w:t>context = exterior / street-facing</w:t>
      </w:r>
    </w:p>
    <w:p>
      <w:pPr>
        <w:spacing w:after="80" w:before="0" w:line="259" w:lineRule="auto"/>
      </w:pPr>
      <w:r>
        <w:rPr>
          <w:rFonts w:ascii="Liberation Sans" w:hAnsi="Liberation Sans"/>
          <w:b w:val="0"/>
          <w:sz w:val="21"/>
        </w:rPr>
        <w:t>Theme compiler result might request:</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geometry_modifier = emissive_vertical_rail</w:t>
        <w:br/>
      </w:r>
      <w:r>
        <w:rPr>
          <w:rFonts w:ascii="Liberation Mono" w:hAnsi="Liberation Mono"/>
          <w:sz w:val="16"/>
        </w:rPr>
        <w:t>material_family = weathered_composite_panel</w:t>
        <w:br/>
      </w:r>
      <w:r>
        <w:rPr>
          <w:rFonts w:ascii="Liberation Mono" w:hAnsi="Liberation Mono"/>
          <w:sz w:val="16"/>
        </w:rPr>
        <w:t>emissive = true</w:t>
        <w:br/>
      </w:r>
      <w:r>
        <w:rPr>
          <w:rFonts w:ascii="Liberation Mono" w:hAnsi="Liberation Mono"/>
          <w:sz w:val="16"/>
        </w:rPr>
        <w:t>asset_tags = [industrial, futuristic]</w:t>
      </w:r>
    </w:p>
    <w:p>
      <w:pPr>
        <w:spacing w:after="80" w:before="0" w:line="259" w:lineRule="auto"/>
      </w:pPr>
      <w:r>
        <w:rPr>
          <w:rFonts w:ascii="Liberation Sans" w:hAnsi="Liberation Sans"/>
          <w:b w:val="0"/>
          <w:sz w:val="21"/>
        </w:rPr>
        <w:t>The material resolver can satisfy the request from multiple sources: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procedural shader/material</w:t>
        <w:br/>
      </w:r>
      <w:r>
        <w:rPr>
          <w:rFonts w:ascii="Liberation Mono" w:hAnsi="Liberation Mono"/>
          <w:sz w:val="16"/>
        </w:rPr>
        <w:t>CC0/public-domain pack</w:t>
        <w:br/>
      </w:r>
      <w:r>
        <w:rPr>
          <w:rFonts w:ascii="Liberation Mono" w:hAnsi="Liberation Mono"/>
          <w:sz w:val="16"/>
        </w:rPr>
        <w:t>user-supplied asset pack</w:t>
        <w:br/>
      </w:r>
      <w:r>
        <w:rPr>
          <w:rFonts w:ascii="Liberation Mono" w:hAnsi="Liberation Mono"/>
          <w:sz w:val="16"/>
        </w:rPr>
        <w:t>offline AI-generated material</w:t>
        <w:br/>
      </w:r>
      <w:r>
        <w:rPr>
          <w:rFonts w:ascii="Liberation Mono" w:hAnsi="Liberation Mono"/>
          <w:sz w:val="16"/>
        </w:rPr>
        <w:t>engine-native material</w:t>
        <w:br/>
      </w:r>
      <w:r>
        <w:rPr>
          <w:rFonts w:ascii="Liberation Mono" w:hAnsi="Liberation Mono"/>
          <w:sz w:val="16"/>
        </w:rPr>
        <w:t>photogrammetry-derived material</w:t>
        <w:br/>
      </w:r>
      <w:r>
        <w:rPr>
          <w:rFonts w:ascii="Liberation Mono" w:hAnsi="Liberation Mono"/>
          <w:sz w:val="16"/>
        </w:rPr>
        <w:t>fallback canonical material</w:t>
      </w:r>
    </w:p>
    <w:p>
      <w:pPr>
        <w:spacing w:after="80" w:before="0" w:line="259" w:lineRule="auto"/>
      </w:pPr>
      <w:r>
        <w:rPr>
          <w:rFonts w:ascii="Liberation Sans" w:hAnsi="Liberation Sans"/>
          <w:b w:val="0"/>
          <w:sz w:val="21"/>
        </w:rPr>
        <w:t>Every non-procedural asset should carry source, license, scale, and provenance metadata.</w:t>
      </w:r>
    </w:p>
    <w:p>
      <w:pPr>
        <w:pStyle w:val="Heading2"/>
      </w:pPr>
      <w:r>
        <w:rPr>
          <w:b w:val="0"/>
        </w:rPr>
        <w:t>11.1 Theme file format</w:t>
      </w:r>
    </w:p>
    <w:p>
      <w:pPr>
        <w:spacing w:after="80" w:before="0" w:line="259" w:lineRule="auto"/>
      </w:pPr>
      <w:r>
        <w:rPr>
          <w:rFonts w:ascii="Liberation Sans" w:hAnsi="Liberation Sans"/>
          <w:b w:val="0"/>
          <w:sz w:val="21"/>
        </w:rPr>
        <w:t>Use YAML or JSON. Example: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name: cyberpunk_demo</w:t>
        <w:br/>
      </w:r>
      <w:r>
        <w:rPr>
          <w:rFonts w:ascii="Liberation Mono" w:hAnsi="Liberation Mono"/>
          <w:sz w:val="16"/>
        </w:rPr>
        <w:t>version: 0.1</w:t>
        <w:br/>
      </w:r>
      <w:r>
        <w:rPr>
          <w:rFonts w:ascii="Liberation Mono" w:hAnsi="Liberation Mono"/>
          <w:sz w:val="16"/>
        </w:rPr>
        <w:t>rules:</w:t>
        <w:br/>
      </w:r>
      <w:r>
        <w:rPr>
          <w:rFonts w:ascii="Liberation Mono" w:hAnsi="Liberation Mono"/>
          <w:sz w:val="16"/>
        </w:rPr>
        <w:t xml:space="preserve">  - match:</w:t>
        <w:br/>
      </w:r>
      <w:r>
        <w:rPr>
          <w:rFonts w:ascii="Liberation Mono" w:hAnsi="Liberation Mono"/>
          <w:sz w:val="16"/>
        </w:rPr>
        <w:t xml:space="preserve">      class: WallSurface</w:t>
        <w:br/>
      </w:r>
      <w:r>
        <w:rPr>
          <w:rFonts w:ascii="Liberation Mono" w:hAnsi="Liberation Mono"/>
          <w:sz w:val="16"/>
        </w:rPr>
        <w:t xml:space="preserve">      structural_role: convex_edge</w:t>
        <w:br/>
      </w:r>
      <w:r>
        <w:rPr>
          <w:rFonts w:ascii="Liberation Mono" w:hAnsi="Liberation Mono"/>
          <w:sz w:val="16"/>
        </w:rPr>
        <w:t xml:space="preserve">    emit:</w:t>
        <w:br/>
      </w:r>
      <w:r>
        <w:rPr>
          <w:rFonts w:ascii="Liberation Mono" w:hAnsi="Liberation Mono"/>
          <w:sz w:val="16"/>
        </w:rPr>
        <w:t xml:space="preserve">      geometry_modifier: emissive_rail</w:t>
        <w:br/>
      </w:r>
      <w:r>
        <w:rPr>
          <w:rFonts w:ascii="Liberation Mono" w:hAnsi="Liberation Mono"/>
          <w:sz w:val="16"/>
        </w:rPr>
        <w:t xml:space="preserve">      material:</w:t>
        <w:br/>
      </w:r>
      <w:r>
        <w:rPr>
          <w:rFonts w:ascii="Liberation Mono" w:hAnsi="Liberation Mono"/>
          <w:sz w:val="16"/>
        </w:rPr>
        <w:t xml:space="preserve">        family: composite_panel</w:t>
        <w:br/>
      </w:r>
      <w:r>
        <w:rPr>
          <w:rFonts w:ascii="Liberation Mono" w:hAnsi="Liberation Mono"/>
          <w:sz w:val="16"/>
        </w:rPr>
        <w:t xml:space="preserve">        tags: [dark, wet, futuristic]</w:t>
        <w:br/>
      </w:r>
      <w:r>
        <w:rPr>
          <w:rFonts w:ascii="Liberation Mono" w:hAnsi="Liberation Mono"/>
          <w:sz w:val="16"/>
        </w:rPr>
        <w:br/>
      </w:r>
      <w:r>
        <w:rPr>
          <w:rFonts w:ascii="Liberation Mono" w:hAnsi="Liberation Mono"/>
          <w:sz w:val="16"/>
        </w:rPr>
        <w:t xml:space="preserve">  - match:</w:t>
        <w:br/>
      </w:r>
      <w:r>
        <w:rPr>
          <w:rFonts w:ascii="Liberation Mono" w:hAnsi="Liberation Mono"/>
          <w:sz w:val="16"/>
        </w:rPr>
        <w:t xml:space="preserve">      class: Road</w:t>
        <w:br/>
      </w:r>
      <w:r>
        <w:rPr>
          <w:rFonts w:ascii="Liberation Mono" w:hAnsi="Liberation Mono"/>
          <w:sz w:val="16"/>
        </w:rPr>
        <w:t xml:space="preserve">      structural_role: curb_edge</w:t>
        <w:br/>
      </w:r>
      <w:r>
        <w:rPr>
          <w:rFonts w:ascii="Liberation Mono" w:hAnsi="Liberation Mono"/>
          <w:sz w:val="16"/>
        </w:rPr>
        <w:t xml:space="preserve">    emit:</w:t>
        <w:br/>
      </w:r>
      <w:r>
        <w:rPr>
          <w:rFonts w:ascii="Liberation Mono" w:hAnsi="Liberation Mono"/>
          <w:sz w:val="16"/>
        </w:rPr>
        <w:t xml:space="preserve">      material:</w:t>
        <w:br/>
      </w:r>
      <w:r>
        <w:rPr>
          <w:rFonts w:ascii="Liberation Mono" w:hAnsi="Liberation Mono"/>
          <w:sz w:val="16"/>
        </w:rPr>
        <w:t xml:space="preserve">        family: asphalt</w:t>
        <w:br/>
      </w:r>
      <w:r>
        <w:rPr>
          <w:rFonts w:ascii="Liberation Mono" w:hAnsi="Liberation Mono"/>
          <w:sz w:val="16"/>
        </w:rPr>
        <w:t xml:space="preserve">        tags: [wet]</w:t>
        <w:br/>
      </w:r>
      <w:r>
        <w:rPr>
          <w:rFonts w:ascii="Liberation Mono" w:hAnsi="Liberation Mono"/>
          <w:sz w:val="16"/>
        </w:rPr>
        <w:t xml:space="preserve">      geometry_modifier: luminous_lane_edge</w:t>
      </w:r>
    </w:p>
    <w:p>
      <w:pPr>
        <w:pStyle w:val="Heading2"/>
      </w:pPr>
      <w:r>
        <w:rPr>
          <w:b w:val="0"/>
        </w:rPr>
        <w:t>11.2 Generated geometry must remain epistemically separate</w:t>
      </w:r>
    </w:p>
    <w:p>
      <w:pPr>
        <w:spacing w:after="80" w:before="0" w:line="259" w:lineRule="auto"/>
      </w:pPr>
      <w:r>
        <w:rPr>
          <w:rFonts w:ascii="Liberation Sans" w:hAnsi="Liberation Sans"/>
          <w:b w:val="0"/>
          <w:sz w:val="21"/>
        </w:rPr>
        <w:t xml:space="preserve">If a Victorian theme adds quoins, trim, dormers, signs, or decorative assets, those entities must be marked </w:t>
      </w:r>
      <w:r>
        <w:rPr>
          <w:rFonts w:ascii="Liberation Mono" w:hAnsi="Liberation Mono"/>
          <w:sz w:val="19"/>
        </w:rPr>
        <w:t>generated</w:t>
      </w:r>
      <w:r>
        <w:rPr>
          <w:rFonts w:ascii="Liberation Sans" w:hAnsi="Liberation Sans"/>
          <w:b w:val="0"/>
          <w:sz w:val="21"/>
        </w:rPr>
        <w:t>, linked to the source entity, and never silently treated as measured reality.</w:t>
      </w:r>
    </w:p>
    <w:p>
      <w:pPr>
        <w:spacing w:after="80" w:before="0" w:line="259" w:lineRule="auto"/>
      </w:pPr>
      <w:r>
        <w:rPr>
          <w:rFonts w:ascii="Liberation Sans" w:hAnsi="Liberation Sans"/>
          <w:b w:val="0"/>
          <w:sz w:val="21"/>
        </w:rPr>
        <w:t>Example: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Quoin_12</w:t>
        <w:br/>
      </w:r>
      <w:r>
        <w:rPr>
          <w:rFonts w:ascii="Liberation Mono" w:hAnsi="Liberation Mono"/>
          <w:sz w:val="16"/>
        </w:rPr>
        <w:t xml:space="preserve">  epistemic_state = generated</w:t>
        <w:br/>
      </w:r>
      <w:r>
        <w:rPr>
          <w:rFonts w:ascii="Liberation Mono" w:hAnsi="Liberation Mono"/>
          <w:sz w:val="16"/>
        </w:rPr>
        <w:t xml:space="preserve">  derived_from = WallCorner_4</w:t>
        <w:br/>
      </w:r>
      <w:r>
        <w:rPr>
          <w:rFonts w:ascii="Liberation Mono" w:hAnsi="Liberation Mono"/>
          <w:sz w:val="16"/>
        </w:rPr>
        <w:t xml:space="preserve">  provenance.algorithm = VictorianTheme.geometryGrammar</w:t>
      </w:r>
    </w:p>
    <w:p>
      <w:pPr>
        <w:pStyle w:val="Heading2"/>
      </w:pPr>
      <w:r>
        <w:rPr>
          <w:b w:val="0"/>
        </w:rPr>
        <w:t>11.3 First theme demo</w:t>
      </w:r>
    </w:p>
    <w:p>
      <w:pPr>
        <w:spacing w:after="80" w:before="0" w:line="259" w:lineRule="auto"/>
      </w:pPr>
      <w:r>
        <w:rPr>
          <w:rFonts w:ascii="Liberation Sans" w:hAnsi="Liberation Sans"/>
          <w:b w:val="0"/>
          <w:sz w:val="21"/>
        </w:rPr>
        <w:t>Implement only enough to prove separation:</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Realistic default theme</w:t>
        <w:br/>
      </w:r>
      <w:r>
        <w:rPr>
          <w:rFonts w:ascii="Liberation Mono" w:hAnsi="Liberation Mono"/>
          <w:sz w:val="16"/>
        </w:rPr>
        <w:t>Cyberpunk or Victorian demo theme</w:t>
      </w:r>
    </w:p>
    <w:p>
      <w:pPr>
        <w:spacing w:after="80" w:before="0" w:line="259" w:lineRule="auto"/>
      </w:pPr>
      <w:r>
        <w:rPr>
          <w:rFonts w:ascii="Liberation Sans" w:hAnsi="Liberation Sans"/>
          <w:b w:val="0"/>
          <w:sz w:val="21"/>
        </w:rPr>
        <w:t>At minimum the theme must visibly change rules for two different semantic/structural contexts, not merely apply one global texture.</w:t>
      </w:r>
    </w:p>
    <w:p>
      <w:pPr>
        <w:pStyle w:val="Heading1"/>
      </w:pPr>
      <w:r>
        <w:rPr>
          <w:b w:val="0"/>
        </w:rPr>
        <w:t>12. Target compilers</w:t>
      </w:r>
    </w:p>
    <w:p>
      <w:pPr>
        <w:pStyle w:val="Heading2"/>
      </w:pPr>
      <w:r>
        <w:rPr>
          <w:b w:val="0"/>
        </w:rPr>
        <w:t>12.1 USD first</w:t>
      </w:r>
    </w:p>
    <w:p>
      <w:pPr>
        <w:spacing w:after="80" w:before="0" w:line="259" w:lineRule="auto"/>
      </w:pPr>
      <w:r>
        <w:rPr>
          <w:rFonts w:ascii="Liberation Sans" w:hAnsi="Liberation Sans"/>
          <w:b w:val="0"/>
          <w:sz w:val="21"/>
        </w:rPr>
        <w:t>Keep OpenUSD as the first target because it supports hierarchy, metadata, relationships, simulation workflows, and the NVIDIA validation loop.</w:t>
      </w:r>
    </w:p>
    <w:p>
      <w:pPr>
        <w:spacing w:after="80" w:before="0" w:line="259" w:lineRule="auto"/>
      </w:pPr>
      <w:r>
        <w:rPr>
          <w:rFonts w:ascii="Liberation Sans" w:hAnsi="Liberation Sans"/>
          <w:b w:val="0"/>
          <w:sz w:val="21"/>
        </w:rPr>
        <w:t>The USD compiler should:</w:t>
      </w:r>
    </w:p>
    <w:p>
      <w:pPr>
        <w:pStyle w:val="ListBullet"/>
        <w:spacing w:after="40" w:before="0" w:line="250" w:lineRule="auto"/>
      </w:pPr>
      <w:r>
        <w:rPr>
          <w:rFonts w:ascii="Liberation Sans" w:hAnsi="Liberation Sans"/>
          <w:b w:val="0"/>
          <w:sz w:val="20"/>
        </w:rPr>
        <w:t>preserve SIR IDs in custom metadata;</w:t>
      </w:r>
    </w:p>
    <w:p>
      <w:pPr>
        <w:pStyle w:val="ListBullet"/>
        <w:spacing w:after="40" w:before="0" w:line="250" w:lineRule="auto"/>
      </w:pPr>
      <w:r>
        <w:rPr>
          <w:rFonts w:ascii="Liberation Sans" w:hAnsi="Liberation Sans"/>
          <w:b w:val="0"/>
          <w:sz w:val="20"/>
        </w:rPr>
        <w:t>preserve semantic classes and epistemic state;</w:t>
      </w:r>
    </w:p>
    <w:p>
      <w:pPr>
        <w:pStyle w:val="ListBullet"/>
        <w:spacing w:after="40" w:before="0" w:line="250" w:lineRule="auto"/>
      </w:pPr>
      <w:r>
        <w:rPr>
          <w:rFonts w:ascii="Liberation Sans" w:hAnsi="Liberation Sans"/>
          <w:b w:val="0"/>
          <w:sz w:val="20"/>
        </w:rPr>
        <w:t>emit appropriate geometry representations;</w:t>
      </w:r>
    </w:p>
    <w:p>
      <w:pPr>
        <w:pStyle w:val="ListBullet"/>
        <w:spacing w:after="40" w:before="0" w:line="250" w:lineRule="auto"/>
      </w:pPr>
      <w:r>
        <w:rPr>
          <w:rFonts w:ascii="Liberation Sans" w:hAnsi="Liberation Sans"/>
          <w:b w:val="0"/>
          <w:sz w:val="20"/>
        </w:rPr>
        <w:t>optionally emit generated renderer proxies without altering canonical SIR;</w:t>
      </w:r>
    </w:p>
    <w:p>
      <w:pPr>
        <w:pStyle w:val="ListBullet"/>
        <w:spacing w:after="40" w:before="0" w:line="250" w:lineRule="auto"/>
      </w:pPr>
      <w:r>
        <w:rPr>
          <w:rFonts w:ascii="Liberation Sans" w:hAnsi="Liberation Sans"/>
          <w:b w:val="0"/>
          <w:sz w:val="20"/>
        </w:rPr>
        <w:t>maintain a map from SIR entity ID to target prim path for evaluation/debugging only.</w:t>
      </w:r>
    </w:p>
    <w:p>
      <w:pPr>
        <w:pStyle w:val="Heading2"/>
      </w:pPr>
      <w:r>
        <w:rPr>
          <w:b w:val="0"/>
        </w:rPr>
        <w:t>12.2 glTF / Web target</w:t>
      </w:r>
    </w:p>
    <w:p>
      <w:pPr>
        <w:spacing w:after="80" w:before="0" w:line="259" w:lineRule="auto"/>
      </w:pPr>
      <w:r>
        <w:rPr>
          <w:rFonts w:ascii="Liberation Sans" w:hAnsi="Liberation Sans"/>
          <w:b w:val="0"/>
          <w:sz w:val="21"/>
        </w:rPr>
        <w:t>Add a glTF export once USD works. glTF does not need to carry every SIR semantic field; export a metadata sidecar or use extensions where appropriate.</w:t>
      </w:r>
    </w:p>
    <w:p>
      <w:pPr>
        <w:pStyle w:val="Heading2"/>
      </w:pPr>
      <w:r>
        <w:rPr>
          <w:b w:val="0"/>
        </w:rPr>
        <w:t>12.3 CityJSON / CityGML direction</w:t>
      </w:r>
    </w:p>
    <w:p>
      <w:pPr>
        <w:spacing w:after="80" w:before="0" w:line="259" w:lineRule="auto"/>
      </w:pPr>
      <w:r>
        <w:rPr>
          <w:rFonts w:ascii="Liberation Sans" w:hAnsi="Liberation Sans"/>
          <w:b w:val="0"/>
          <w:sz w:val="21"/>
        </w:rPr>
        <w:t>Do not attempt full CityGML conformance in the first milestone. Add a mapping document and, if practical, a minimal CityJSON exporter for building/terrain entities.</w:t>
      </w:r>
    </w:p>
    <w:p>
      <w:pPr>
        <w:pStyle w:val="Heading2"/>
      </w:pPr>
      <w:r>
        <w:rPr>
          <w:b w:val="0"/>
        </w:rPr>
        <w:t>12.4 3D Tiles / Cesium direction</w:t>
      </w:r>
    </w:p>
    <w:p>
      <w:pPr>
        <w:spacing w:after="80" w:before="0" w:line="259" w:lineRule="auto"/>
      </w:pPr>
      <w:r>
        <w:rPr>
          <w:rFonts w:ascii="Liberation Sans" w:hAnsi="Liberation Sans"/>
          <w:b w:val="0"/>
          <w:sz w:val="21"/>
        </w:rPr>
        <w:t>Design tile IDs and metadata so future SIR entities can be streamed through 3D Tiles without changing identity. Do not build the full planetary runtime before the inverse compiler is validated.</w:t>
      </w:r>
    </w:p>
    <w:p>
      <w:pPr>
        <w:pStyle w:val="Heading1"/>
      </w:pPr>
      <w:r>
        <w:rPr>
          <w:b w:val="0"/>
        </w:rPr>
        <w:t>13. World runtime and semantic LOD</w:t>
      </w:r>
    </w:p>
    <w:p>
      <w:pPr>
        <w:spacing w:after="80" w:before="0" w:line="259" w:lineRule="auto"/>
      </w:pPr>
      <w:r>
        <w:rPr>
          <w:rFonts w:ascii="Liberation Sans" w:hAnsi="Liberation Sans"/>
          <w:b w:val="0"/>
          <w:sz w:val="21"/>
        </w:rPr>
        <w:t>This is a later milestone but the IR must not block it.</w:t>
      </w:r>
    </w:p>
    <w:p>
      <w:pPr>
        <w:spacing w:after="80" w:before="0" w:line="259" w:lineRule="auto"/>
      </w:pPr>
      <w:r>
        <w:rPr>
          <w:rFonts w:ascii="Liberation Sans" w:hAnsi="Liberation Sans"/>
          <w:b w:val="0"/>
          <w:sz w:val="21"/>
        </w:rPr>
        <w:t xml:space="preserve">Traditional LOD reduces triangles. Semantic LOD can reduce </w:t>
      </w:r>
      <w:r>
        <w:rPr>
          <w:rFonts w:ascii="Liberation Sans" w:hAnsi="Liberation Sans"/>
          <w:b/>
          <w:sz w:val="21"/>
        </w:rPr>
        <w:t>world ontology</w:t>
      </w:r>
      <w:r>
        <w:rPr>
          <w:rFonts w:ascii="Liberation Sans" w:hAnsi="Liberation Sans"/>
          <w:b w:val="0"/>
          <w:sz w:val="21"/>
        </w:rPr>
        <w:t>:</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100 km: city / terrain region</w:t>
        <w:br/>
      </w:r>
      <w:r>
        <w:rPr>
          <w:rFonts w:ascii="Liberation Mono" w:hAnsi="Liberation Mono"/>
          <w:sz w:val="16"/>
        </w:rPr>
        <w:t>10 km: building objects and major roads</w:t>
        <w:br/>
      </w:r>
      <w:r>
        <w:rPr>
          <w:rFonts w:ascii="Liberation Mono" w:hAnsi="Liberation Mono"/>
          <w:sz w:val="16"/>
        </w:rPr>
        <w:t>1 km: roof + walls + road segments</w:t>
        <w:br/>
      </w:r>
      <w:r>
        <w:rPr>
          <w:rFonts w:ascii="Liberation Mono" w:hAnsi="Liberation Mono"/>
          <w:sz w:val="16"/>
        </w:rPr>
        <w:t>100 m: windows, doors, trees, curbs</w:t>
        <w:br/>
      </w:r>
      <w:r>
        <w:rPr>
          <w:rFonts w:ascii="Liberation Mono" w:hAnsi="Liberation Mono"/>
          <w:sz w:val="16"/>
        </w:rPr>
        <w:t>10 m: trim, joints, signs, small generated detail</w:t>
      </w:r>
    </w:p>
    <w:p>
      <w:pPr>
        <w:spacing w:after="80" w:before="0" w:line="259" w:lineRule="auto"/>
      </w:pPr>
      <w:r>
        <w:rPr>
          <w:rFonts w:ascii="Liberation Sans" w:hAnsi="Liberation Sans"/>
          <w:b w:val="0"/>
          <w:sz w:val="21"/>
        </w:rPr>
        <w:t>Runtime responsibilities eventually include: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geographic tiling</w:t>
        <w:br/>
      </w:r>
      <w:r>
        <w:rPr>
          <w:rFonts w:ascii="Liberation Mono" w:hAnsi="Liberation Mono"/>
          <w:sz w:val="16"/>
        </w:rPr>
        <w:t>out-of-core paging</w:t>
        <w:br/>
      </w:r>
      <w:r>
        <w:rPr>
          <w:rFonts w:ascii="Liberation Mono" w:hAnsi="Liberation Mono"/>
          <w:sz w:val="16"/>
        </w:rPr>
        <w:t>semantic LOD selection</w:t>
        <w:br/>
      </w:r>
      <w:r>
        <w:rPr>
          <w:rFonts w:ascii="Liberation Mono" w:hAnsi="Liberation Mono"/>
          <w:sz w:val="16"/>
        </w:rPr>
        <w:t>mesh/asset instancing</w:t>
        <w:br/>
      </w:r>
      <w:r>
        <w:rPr>
          <w:rFonts w:ascii="Liberation Mono" w:hAnsi="Liberation Mono"/>
          <w:sz w:val="16"/>
        </w:rPr>
        <w:t>coordinate rebasing</w:t>
        <w:br/>
      </w:r>
      <w:r>
        <w:rPr>
          <w:rFonts w:ascii="Liberation Mono" w:hAnsi="Liberation Mono"/>
          <w:sz w:val="16"/>
        </w:rPr>
        <w:t>caching</w:t>
        <w:br/>
      </w:r>
      <w:r>
        <w:rPr>
          <w:rFonts w:ascii="Liberation Mono" w:hAnsi="Liberation Mono"/>
          <w:sz w:val="16"/>
        </w:rPr>
        <w:t>occlusion</w:t>
        <w:br/>
      </w:r>
      <w:r>
        <w:rPr>
          <w:rFonts w:ascii="Liberation Mono" w:hAnsi="Liberation Mono"/>
          <w:sz w:val="16"/>
        </w:rPr>
        <w:t>material resolution</w:t>
        <w:br/>
      </w:r>
      <w:r>
        <w:rPr>
          <w:rFonts w:ascii="Liberation Mono" w:hAnsi="Liberation Mono"/>
          <w:sz w:val="16"/>
        </w:rPr>
        <w:t>incremental updates</w:t>
        <w:br/>
      </w:r>
      <w:r>
        <w:rPr>
          <w:rFonts w:ascii="Liberation Mono" w:hAnsi="Liberation Mono"/>
          <w:sz w:val="16"/>
        </w:rPr>
        <w:t>cross-tile relation management</w:t>
      </w:r>
    </w:p>
    <w:p>
      <w:pPr>
        <w:spacing w:after="80" w:before="0" w:line="259" w:lineRule="auto"/>
      </w:pPr>
      <w:r>
        <w:rPr>
          <w:rFonts w:ascii="Liberation Sans" w:hAnsi="Liberation Sans"/>
          <w:b w:val="0"/>
          <w:sz w:val="21"/>
        </w:rPr>
        <w:t>Do not implement a custom GPU runtime until existing engine targets expose a measured limitation that justifies it.</w:t>
      </w:r>
    </w:p>
    <w:p>
      <w:pPr>
        <w:pStyle w:val="Heading1"/>
      </w:pPr>
      <w:r>
        <w:rPr>
          <w:b w:val="0"/>
        </w:rPr>
        <w:t>14. First implementation sequence</w:t>
      </w:r>
    </w:p>
    <w:p>
      <w:pPr>
        <w:spacing w:after="80" w:before="0" w:line="259" w:lineRule="auto"/>
      </w:pPr>
      <w:r>
        <w:rPr>
          <w:rFonts w:ascii="Liberation Sans" w:hAnsi="Liberation Sans"/>
          <w:b w:val="0"/>
          <w:sz w:val="21"/>
        </w:rPr>
        <w:t>Build in this order.</w:t>
      </w:r>
    </w:p>
    <w:p>
      <w:pPr>
        <w:pStyle w:val="Heading2"/>
      </w:pPr>
      <w:r>
        <w:rPr>
          <w:b w:val="0"/>
        </w:rPr>
        <w:t>Milestone 0 - Reproduce and harden v0.1</w:t>
      </w:r>
    </w:p>
    <w:p>
      <w:pPr>
        <w:spacing w:after="80" w:before="0" w:line="259" w:lineRule="auto"/>
      </w:pPr>
      <w:r>
        <w:rPr>
          <w:rFonts w:ascii="Liberation Sans" w:hAnsi="Liberation Sans"/>
          <w:b w:val="0"/>
          <w:sz w:val="21"/>
        </w:rPr>
        <w:t>Deliverables: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schema validation works</w:t>
        <w:br/>
      </w:r>
      <w:r>
        <w:rPr>
          <w:rFonts w:ascii="Liberation Mono" w:hAnsi="Liberation Mono"/>
          <w:sz w:val="16"/>
        </w:rPr>
        <w:t>smoke test passes</w:t>
        <w:br/>
      </w:r>
      <w:r>
        <w:rPr>
          <w:rFonts w:ascii="Liberation Mono" w:hAnsi="Liberation Mono"/>
          <w:sz w:val="16"/>
        </w:rPr>
        <w:t>exact reconstruction scores near-perfect</w:t>
        <w:br/>
      </w:r>
      <w:r>
        <w:rPr>
          <w:rFonts w:ascii="Liberation Mono" w:hAnsi="Liberation Mono"/>
          <w:sz w:val="16"/>
        </w:rPr>
        <w:t>perturbed mock reconstruction scores lower</w:t>
        <w:br/>
      </w:r>
      <w:r>
        <w:rPr>
          <w:rFonts w:ascii="Liberation Mono" w:hAnsi="Liberation Mono"/>
          <w:sz w:val="16"/>
        </w:rPr>
        <w:t>USD compiler syntax/tests pass</w:t>
        <w:br/>
      </w:r>
      <w:r>
        <w:rPr>
          <w:rFonts w:ascii="Liberation Mono" w:hAnsi="Liberation Mono"/>
          <w:sz w:val="16"/>
        </w:rPr>
        <w:t>benchmark anti-cheating boundary documented</w:t>
      </w:r>
    </w:p>
    <w:p>
      <w:pPr>
        <w:spacing w:after="80" w:before="0" w:line="259" w:lineRule="auto"/>
      </w:pPr>
      <w:r>
        <w:rPr>
          <w:rFonts w:ascii="Liberation Sans" w:hAnsi="Liberation Sans"/>
          <w:b w:val="0"/>
          <w:sz w:val="21"/>
        </w:rPr>
        <w:t>If Isaac Sim is unavailable, do not block the rest of the project.</w:t>
      </w:r>
    </w:p>
    <w:p>
      <w:pPr>
        <w:pStyle w:val="Heading2"/>
      </w:pPr>
      <w:r>
        <w:rPr>
          <w:b w:val="0"/>
        </w:rPr>
        <w:t>Milestone 1 - Real LAS/LAZ ingest</w:t>
      </w:r>
    </w:p>
    <w:p>
      <w:pPr>
        <w:spacing w:after="80" w:before="0" w:line="259" w:lineRule="auto"/>
      </w:pPr>
      <w:r>
        <w:rPr>
          <w:rFonts w:ascii="Liberation Sans" w:hAnsi="Liberation Sans"/>
          <w:b w:val="0"/>
          <w:sz w:val="21"/>
        </w:rPr>
        <w:t>Deliverables: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swc ingest input.laz -&gt; observation package</w:t>
        <w:br/>
      </w:r>
      <w:r>
        <w:rPr>
          <w:rFonts w:ascii="Liberation Mono" w:hAnsi="Liberation Mono"/>
          <w:sz w:val="16"/>
        </w:rPr>
        <w:t>CRS preserved</w:t>
        <w:br/>
      </w:r>
      <w:r>
        <w:rPr>
          <w:rFonts w:ascii="Liberation Mono" w:hAnsi="Liberation Mono"/>
          <w:sz w:val="16"/>
        </w:rPr>
        <w:t>local coordinates generated</w:t>
        <w:br/>
      </w:r>
      <w:r>
        <w:rPr>
          <w:rFonts w:ascii="Liberation Mono" w:hAnsi="Liberation Mono"/>
          <w:sz w:val="16"/>
        </w:rPr>
        <w:t>LAS dimensions preserved</w:t>
        <w:br/>
      </w:r>
      <w:r>
        <w:rPr>
          <w:rFonts w:ascii="Liberation Mono" w:hAnsi="Liberation Mono"/>
          <w:sz w:val="16"/>
        </w:rPr>
        <w:t>source hash recorded</w:t>
        <w:br/>
      </w:r>
      <w:r>
        <w:rPr>
          <w:rFonts w:ascii="Liberation Mono" w:hAnsi="Liberation Mono"/>
          <w:sz w:val="16"/>
        </w:rPr>
        <w:t>basic tiling works</w:t>
      </w:r>
    </w:p>
    <w:p>
      <w:pPr>
        <w:pStyle w:val="Heading2"/>
      </w:pPr>
      <w:r>
        <w:rPr>
          <w:b w:val="0"/>
        </w:rPr>
        <w:t>Milestone 2 - Deterministic geometry baseline</w:t>
      </w:r>
    </w:p>
    <w:p>
      <w:pPr>
        <w:spacing w:after="80" w:before="0" w:line="259" w:lineRule="auto"/>
      </w:pPr>
      <w:r>
        <w:rPr>
          <w:rFonts w:ascii="Liberation Sans" w:hAnsi="Liberation Sans"/>
          <w:b w:val="0"/>
          <w:sz w:val="21"/>
        </w:rPr>
        <w:t>Deliverables: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ground extraction</w:t>
        <w:br/>
      </w:r>
      <w:r>
        <w:rPr>
          <w:rFonts w:ascii="Liberation Mono" w:hAnsi="Liberation Mono"/>
          <w:sz w:val="16"/>
        </w:rPr>
        <w:t>height normalization</w:t>
        <w:br/>
      </w:r>
      <w:r>
        <w:rPr>
          <w:rFonts w:ascii="Liberation Mono" w:hAnsi="Liberation Mono"/>
          <w:sz w:val="16"/>
        </w:rPr>
        <w:t>normals / covariance descriptors</w:t>
        <w:br/>
      </w:r>
      <w:r>
        <w:rPr>
          <w:rFonts w:ascii="Liberation Mono" w:hAnsi="Liberation Mono"/>
          <w:sz w:val="16"/>
        </w:rPr>
        <w:t>partitioning</w:t>
        <w:br/>
      </w:r>
      <w:r>
        <w:rPr>
          <w:rFonts w:ascii="Liberation Mono" w:hAnsi="Liberation Mono"/>
          <w:sz w:val="16"/>
        </w:rPr>
        <w:t>plane extraction</w:t>
        <w:br/>
      </w:r>
      <w:r>
        <w:rPr>
          <w:rFonts w:ascii="Liberation Mono" w:hAnsi="Liberation Mono"/>
          <w:sz w:val="16"/>
        </w:rPr>
        <w:t>basic surface boundaries</w:t>
        <w:br/>
      </w:r>
      <w:r>
        <w:rPr>
          <w:rFonts w:ascii="Liberation Mono" w:hAnsi="Liberation Mono"/>
          <w:sz w:val="16"/>
        </w:rPr>
        <w:t>building/terrain/road/vegetation candidates</w:t>
        <w:br/>
      </w:r>
      <w:r>
        <w:rPr>
          <w:rFonts w:ascii="Liberation Mono" w:hAnsi="Liberation Mono"/>
          <w:sz w:val="16"/>
        </w:rPr>
        <w:t>SIR output</w:t>
      </w:r>
    </w:p>
    <w:p>
      <w:pPr>
        <w:spacing w:after="80" w:before="0" w:line="259" w:lineRule="auto"/>
      </w:pPr>
      <w:r>
        <w:rPr>
          <w:rFonts w:ascii="Liberation Sans" w:hAnsi="Liberation Sans"/>
          <w:b w:val="0"/>
          <w:sz w:val="21"/>
        </w:rPr>
        <w:t>No neural model is required yet.</w:t>
      </w:r>
    </w:p>
    <w:p>
      <w:pPr>
        <w:pStyle w:val="Heading2"/>
      </w:pPr>
      <w:r>
        <w:rPr>
          <w:b w:val="0"/>
        </w:rPr>
        <w:t>Milestone 3 - Hierarchy, structural roles, and relations</w:t>
      </w:r>
    </w:p>
    <w:p>
      <w:pPr>
        <w:spacing w:after="80" w:before="0" w:line="259" w:lineRule="auto"/>
      </w:pPr>
      <w:r>
        <w:rPr>
          <w:rFonts w:ascii="Liberation Sans" w:hAnsi="Liberation Sans"/>
          <w:b w:val="0"/>
          <w:sz w:val="21"/>
        </w:rPr>
        <w:t>Deliverables: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surface -&gt; component -&gt; object hierarchy</w:t>
        <w:br/>
      </w:r>
      <w:r>
        <w:rPr>
          <w:rFonts w:ascii="Liberation Mono" w:hAnsi="Liberation Mono"/>
          <w:sz w:val="16"/>
        </w:rPr>
        <w:t>surface_interior / boundary / edge / corner roles</w:t>
        <w:br/>
      </w:r>
      <w:r>
        <w:rPr>
          <w:rFonts w:ascii="Liberation Mono" w:hAnsi="Liberation Mono"/>
          <w:sz w:val="16"/>
        </w:rPr>
        <w:t>roof/ground junctions</w:t>
        <w:br/>
      </w:r>
      <w:r>
        <w:rPr>
          <w:rFonts w:ascii="Liberation Mono" w:hAnsi="Liberation Mono"/>
          <w:sz w:val="16"/>
        </w:rPr>
        <w:t>part_of / adjacent_to / intersects / above/below relations</w:t>
        <w:br/>
      </w:r>
      <w:r>
        <w:rPr>
          <w:rFonts w:ascii="Liberation Mono" w:hAnsi="Liberation Mono"/>
          <w:sz w:val="16"/>
        </w:rPr>
        <w:t>confidence and provenance for each inference</w:t>
      </w:r>
    </w:p>
    <w:p>
      <w:pPr>
        <w:spacing w:after="80" w:before="0" w:line="259" w:lineRule="auto"/>
      </w:pPr>
      <w:r>
        <w:rPr>
          <w:rFonts w:ascii="Liberation Sans" w:hAnsi="Liberation Sans"/>
          <w:b w:val="0"/>
          <w:sz w:val="21"/>
        </w:rPr>
        <w:t>This is the first milestone that tests the unique Spatial IR layer.</w:t>
      </w:r>
    </w:p>
    <w:p>
      <w:pPr>
        <w:pStyle w:val="Heading2"/>
      </w:pPr>
      <w:r>
        <w:rPr>
          <w:b w:val="0"/>
        </w:rPr>
        <w:t>Milestone 4 - Superpoint/semantic adapters</w:t>
      </w:r>
    </w:p>
    <w:p>
      <w:pPr>
        <w:spacing w:after="80" w:before="0" w:line="259" w:lineRule="auto"/>
      </w:pPr>
      <w:r>
        <w:rPr>
          <w:rFonts w:ascii="Liberation Sans" w:hAnsi="Liberation Sans"/>
          <w:b w:val="0"/>
          <w:sz w:val="21"/>
        </w:rPr>
        <w:t>Add:</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EZ-SP / SPT adapter where environment permits</w:t>
        <w:br/>
      </w:r>
      <w:r>
        <w:rPr>
          <w:rFonts w:ascii="Liberation Mono" w:hAnsi="Liberation Mono"/>
          <w:sz w:val="16"/>
        </w:rPr>
        <w:t>LAS classification priors</w:t>
        <w:br/>
      </w:r>
      <w:r>
        <w:rPr>
          <w:rFonts w:ascii="Liberation Mono" w:hAnsi="Liberation Mono"/>
          <w:sz w:val="16"/>
        </w:rPr>
        <w:t>GIS fusion adapter</w:t>
        <w:br/>
      </w:r>
      <w:r>
        <w:rPr>
          <w:rFonts w:ascii="Liberation Mono" w:hAnsi="Liberation Mono"/>
          <w:sz w:val="16"/>
        </w:rPr>
        <w:t>semantic evidence fusion</w:t>
      </w:r>
    </w:p>
    <w:p>
      <w:pPr>
        <w:spacing w:after="80" w:before="0" w:line="259" w:lineRule="auto"/>
      </w:pPr>
      <w:r>
        <w:rPr>
          <w:rFonts w:ascii="Liberation Sans" w:hAnsi="Liberation Sans"/>
          <w:b w:val="0"/>
          <w:sz w:val="21"/>
        </w:rPr>
        <w:t>The deterministic baseline must remain usable without GPU model dependencies.</w:t>
      </w:r>
    </w:p>
    <w:p>
      <w:pPr>
        <w:pStyle w:val="Heading2"/>
      </w:pPr>
      <w:r>
        <w:rPr>
          <w:b w:val="0"/>
        </w:rPr>
        <w:t>Milestone 5 - Synthetic closure</w:t>
      </w:r>
    </w:p>
    <w:p>
      <w:pPr>
        <w:spacing w:after="80" w:before="0" w:line="259" w:lineRule="auto"/>
      </w:pPr>
      <w:r>
        <w:rPr>
          <w:rFonts w:ascii="Liberation Sans" w:hAnsi="Liberation Sans"/>
          <w:b w:val="0"/>
          <w:sz w:val="21"/>
        </w:rPr>
        <w:t>Deliverables: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custom deterministic ray-caster closure runs everywhere</w:t>
        <w:br/>
      </w:r>
      <w:r>
        <w:rPr>
          <w:rFonts w:ascii="Liberation Mono" w:hAnsi="Liberation Mono"/>
          <w:sz w:val="16"/>
        </w:rPr>
        <w:t>Isaac Sim RTX LiDAR adapter where available</w:t>
        <w:br/>
      </w:r>
      <w:r>
        <w:rPr>
          <w:rFonts w:ascii="Liberation Mono" w:hAnsi="Liberation Mono"/>
          <w:sz w:val="16"/>
        </w:rPr>
        <w:t>Scene A/B/C benchmarks</w:t>
        <w:br/>
      </w:r>
      <w:r>
        <w:rPr>
          <w:rFonts w:ascii="Liberation Mono" w:hAnsi="Liberation Mono"/>
          <w:sz w:val="16"/>
        </w:rPr>
        <w:t>observability-aware metrics</w:t>
        <w:br/>
      </w:r>
      <w:r>
        <w:rPr>
          <w:rFonts w:ascii="Liberation Mono" w:hAnsi="Liberation Mono"/>
          <w:sz w:val="16"/>
        </w:rPr>
        <w:t>baseline comparison A/B/C/D</w:t>
      </w:r>
    </w:p>
    <w:p>
      <w:pPr>
        <w:pStyle w:val="Heading2"/>
      </w:pPr>
      <w:r>
        <w:rPr>
          <w:b w:val="0"/>
        </w:rPr>
        <w:t>Milestone 6 - Theme compiler</w:t>
      </w:r>
    </w:p>
    <w:p>
      <w:pPr>
        <w:spacing w:after="80" w:before="0" w:line="259" w:lineRule="auto"/>
      </w:pPr>
      <w:r>
        <w:rPr>
          <w:rFonts w:ascii="Liberation Sans" w:hAnsi="Liberation Sans"/>
          <w:b w:val="0"/>
          <w:sz w:val="21"/>
        </w:rPr>
        <w:t>Deliverables: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theme schema</w:t>
        <w:br/>
      </w:r>
      <w:r>
        <w:rPr>
          <w:rFonts w:ascii="Liberation Mono" w:hAnsi="Liberation Mono"/>
          <w:sz w:val="16"/>
        </w:rPr>
        <w:t>material requests</w:t>
        <w:br/>
      </w:r>
      <w:r>
        <w:rPr>
          <w:rFonts w:ascii="Liberation Mono" w:hAnsi="Liberation Mono"/>
          <w:sz w:val="16"/>
        </w:rPr>
        <w:t>procedural default materials</w:t>
        <w:br/>
      </w:r>
      <w:r>
        <w:rPr>
          <w:rFonts w:ascii="Liberation Mono" w:hAnsi="Liberation Mono"/>
          <w:sz w:val="16"/>
        </w:rPr>
        <w:t>at least two context-specific geometry/material rules</w:t>
        <w:br/>
      </w:r>
      <w:r>
        <w:rPr>
          <w:rFonts w:ascii="Liberation Mono" w:hAnsi="Liberation Mono"/>
          <w:sz w:val="16"/>
        </w:rPr>
        <w:t>generated provenance</w:t>
        <w:br/>
      </w:r>
      <w:r>
        <w:rPr>
          <w:rFonts w:ascii="Liberation Mono" w:hAnsi="Liberation Mono"/>
          <w:sz w:val="16"/>
        </w:rPr>
        <w:t>USD output comparisons</w:t>
      </w:r>
    </w:p>
    <w:p>
      <w:pPr>
        <w:pStyle w:val="Heading2"/>
      </w:pPr>
      <w:r>
        <w:rPr>
          <w:b w:val="0"/>
        </w:rPr>
        <w:t>Milestone 7 - Public LiDAR demonstration</w:t>
      </w:r>
    </w:p>
    <w:p>
      <w:pPr>
        <w:spacing w:after="80" w:before="0" w:line="259" w:lineRule="auto"/>
      </w:pPr>
      <w:r>
        <w:rPr>
          <w:rFonts w:ascii="Liberation Sans" w:hAnsi="Liberation Sans"/>
          <w:b w:val="0"/>
          <w:sz w:val="21"/>
        </w:rPr>
        <w:t>Run on a small, manageable public or user-supplied airborne LiDAR tile. Produce: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source observation</w:t>
        <w:br/>
      </w:r>
      <w:r>
        <w:rPr>
          <w:rFonts w:ascii="Liberation Mono" w:hAnsi="Liberation Mono"/>
          <w:sz w:val="16"/>
        </w:rPr>
        <w:t>labeled/partition diagnostic</w:t>
        <w:br/>
      </w:r>
      <w:r>
        <w:rPr>
          <w:rFonts w:ascii="Liberation Mono" w:hAnsi="Liberation Mono"/>
          <w:sz w:val="16"/>
        </w:rPr>
        <w:t>predicted SIR</w:t>
        <w:br/>
      </w:r>
      <w:r>
        <w:rPr>
          <w:rFonts w:ascii="Liberation Mono" w:hAnsi="Liberation Mono"/>
          <w:sz w:val="16"/>
        </w:rPr>
        <w:t>compiled USD/glTF preview</w:t>
        <w:br/>
      </w:r>
      <w:r>
        <w:rPr>
          <w:rFonts w:ascii="Liberation Mono" w:hAnsi="Liberation Mono"/>
          <w:sz w:val="16"/>
        </w:rPr>
        <w:t>metrics that do not require unavailable ground truth</w:t>
        <w:br/>
      </w:r>
      <w:r>
        <w:rPr>
          <w:rFonts w:ascii="Liberation Mono" w:hAnsi="Liberation Mono"/>
          <w:sz w:val="16"/>
        </w:rPr>
        <w:t>confidence/provenance report</w:t>
      </w:r>
    </w:p>
    <w:p>
      <w:pPr>
        <w:pStyle w:val="Heading2"/>
      </w:pPr>
      <w:r>
        <w:rPr>
          <w:b w:val="0"/>
        </w:rPr>
        <w:t>Milestone 8 - Scale and streaming experiments</w:t>
      </w:r>
    </w:p>
    <w:p>
      <w:pPr>
        <w:spacing w:after="80" w:before="0" w:line="259" w:lineRule="auto"/>
      </w:pPr>
      <w:r>
        <w:rPr>
          <w:rFonts w:ascii="Liberation Sans" w:hAnsi="Liberation Sans"/>
          <w:b w:val="0"/>
          <w:sz w:val="21"/>
        </w:rPr>
        <w:t>Only after correctness: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tile graph</w:t>
        <w:br/>
      </w:r>
      <w:r>
        <w:rPr>
          <w:rFonts w:ascii="Liberation Mono" w:hAnsi="Liberation Mono"/>
          <w:sz w:val="16"/>
        </w:rPr>
        <w:t>out-of-core sidecars</w:t>
        <w:br/>
      </w:r>
      <w:r>
        <w:rPr>
          <w:rFonts w:ascii="Liberation Mono" w:hAnsi="Liberation Mono"/>
          <w:sz w:val="16"/>
        </w:rPr>
        <w:t>parallel preprocessing</w:t>
        <w:br/>
      </w:r>
      <w:r>
        <w:rPr>
          <w:rFonts w:ascii="Liberation Mono" w:hAnsi="Liberation Mono"/>
          <w:sz w:val="16"/>
        </w:rPr>
        <w:t>semantic LOD prototype</w:t>
        <w:br/>
      </w:r>
      <w:r>
        <w:rPr>
          <w:rFonts w:ascii="Liberation Mono" w:hAnsi="Liberation Mono"/>
          <w:sz w:val="16"/>
        </w:rPr>
        <w:t>3D Tiles or Cesium adapter</w:t>
      </w:r>
    </w:p>
    <w:p>
      <w:pPr>
        <w:pStyle w:val="Heading1"/>
      </w:pPr>
      <w:r>
        <w:rPr>
          <w:b w:val="0"/>
        </w:rPr>
        <w:t>15. CLI contract</w:t>
      </w:r>
    </w:p>
    <w:p>
      <w:pPr>
        <w:spacing w:after="80" w:before="0" w:line="259" w:lineRule="auto"/>
      </w:pPr>
      <w:r>
        <w:rPr>
          <w:rFonts w:ascii="Liberation Sans" w:hAnsi="Liberation Sans"/>
          <w:b w:val="0"/>
          <w:sz w:val="21"/>
        </w:rPr>
        <w:t>Implement a coherent CLI. Exact syntax may evolve, but the following commands should exist conceptually:</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swc validate-sir world.sir.json</w:t>
        <w:br/>
      </w:r>
      <w:r>
        <w:rPr>
          <w:rFonts w:ascii="Liberation Mono" w:hAnsi="Liberation Mono"/>
          <w:sz w:val="16"/>
        </w:rPr>
        <w:br/>
      </w:r>
      <w:r>
        <w:rPr>
          <w:rFonts w:ascii="Liberation Mono" w:hAnsi="Liberation Mono"/>
          <w:sz w:val="16"/>
        </w:rPr>
        <w:t>swc ingest input.laz \</w:t>
        <w:br/>
      </w:r>
      <w:r>
        <w:rPr>
          <w:rFonts w:ascii="Liberation Mono" w:hAnsi="Liberation Mono"/>
          <w:sz w:val="16"/>
        </w:rPr>
        <w:t xml:space="preserve">  --out work/observation.json \</w:t>
        <w:br/>
      </w:r>
      <w:r>
        <w:rPr>
          <w:rFonts w:ascii="Liberation Mono" w:hAnsi="Liberation Mono"/>
          <w:sz w:val="16"/>
        </w:rPr>
        <w:t xml:space="preserve">  --config configs/airborne_default.yaml</w:t>
        <w:br/>
      </w:r>
      <w:r>
        <w:rPr>
          <w:rFonts w:ascii="Liberation Mono" w:hAnsi="Liberation Mono"/>
          <w:sz w:val="16"/>
        </w:rPr>
        <w:br/>
      </w:r>
      <w:r>
        <w:rPr>
          <w:rFonts w:ascii="Liberation Mono" w:hAnsi="Liberation Mono"/>
          <w:sz w:val="16"/>
        </w:rPr>
        <w:t>swc reconstruct work/observation.json \</w:t>
        <w:br/>
      </w:r>
      <w:r>
        <w:rPr>
          <w:rFonts w:ascii="Liberation Mono" w:hAnsi="Liberation Mono"/>
          <w:sz w:val="16"/>
        </w:rPr>
        <w:t xml:space="preserve">  --out work/predicted.sir.json \</w:t>
        <w:br/>
      </w:r>
      <w:r>
        <w:rPr>
          <w:rFonts w:ascii="Liberation Mono" w:hAnsi="Liberation Mono"/>
          <w:sz w:val="16"/>
        </w:rPr>
        <w:t xml:space="preserve">  --config configs/airborne_default.yaml</w:t>
        <w:br/>
      </w:r>
      <w:r>
        <w:rPr>
          <w:rFonts w:ascii="Liberation Mono" w:hAnsi="Liberation Mono"/>
          <w:sz w:val="16"/>
        </w:rPr>
        <w:br/>
      </w:r>
      <w:r>
        <w:rPr>
          <w:rFonts w:ascii="Liberation Mono" w:hAnsi="Liberation Mono"/>
          <w:sz w:val="16"/>
        </w:rPr>
        <w:t>swc compile work/predicted.sir.json \</w:t>
        <w:br/>
      </w:r>
      <w:r>
        <w:rPr>
          <w:rFonts w:ascii="Liberation Mono" w:hAnsi="Liberation Mono"/>
          <w:sz w:val="16"/>
        </w:rPr>
        <w:t xml:space="preserve">  --target usd \</w:t>
        <w:br/>
      </w:r>
      <w:r>
        <w:rPr>
          <w:rFonts w:ascii="Liberation Mono" w:hAnsi="Liberation Mono"/>
          <w:sz w:val="16"/>
        </w:rPr>
        <w:t xml:space="preserve">  --out work/predicted.usda</w:t>
        <w:br/>
      </w:r>
      <w:r>
        <w:rPr>
          <w:rFonts w:ascii="Liberation Mono" w:hAnsi="Liberation Mono"/>
          <w:sz w:val="16"/>
        </w:rPr>
        <w:br/>
      </w:r>
      <w:r>
        <w:rPr>
          <w:rFonts w:ascii="Liberation Mono" w:hAnsi="Liberation Mono"/>
          <w:sz w:val="16"/>
        </w:rPr>
        <w:t>swc theme work/predicted.sir.json \</w:t>
        <w:br/>
      </w:r>
      <w:r>
        <w:rPr>
          <w:rFonts w:ascii="Liberation Mono" w:hAnsi="Liberation Mono"/>
          <w:sz w:val="16"/>
        </w:rPr>
        <w:t xml:space="preserve">  --theme themes/cyberpunk_demo.yaml \</w:t>
        <w:br/>
      </w:r>
      <w:r>
        <w:rPr>
          <w:rFonts w:ascii="Liberation Mono" w:hAnsi="Liberation Mono"/>
          <w:sz w:val="16"/>
        </w:rPr>
        <w:t xml:space="preserve">  --out work/cyberpunk.sir.json</w:t>
        <w:br/>
      </w:r>
      <w:r>
        <w:rPr>
          <w:rFonts w:ascii="Liberation Mono" w:hAnsi="Liberation Mono"/>
          <w:sz w:val="16"/>
        </w:rPr>
        <w:br/>
      </w:r>
      <w:r>
        <w:rPr>
          <w:rFonts w:ascii="Liberation Mono" w:hAnsi="Liberation Mono"/>
          <w:sz w:val="16"/>
        </w:rPr>
        <w:t>swc simulate work/predicted.usda \</w:t>
        <w:br/>
      </w:r>
      <w:r>
        <w:rPr>
          <w:rFonts w:ascii="Liberation Mono" w:hAnsi="Liberation Mono"/>
          <w:sz w:val="16"/>
        </w:rPr>
        <w:t xml:space="preserve">  --backend raycast \</w:t>
        <w:br/>
      </w:r>
      <w:r>
        <w:rPr>
          <w:rFonts w:ascii="Liberation Mono" w:hAnsi="Liberation Mono"/>
          <w:sz w:val="16"/>
        </w:rPr>
        <w:t xml:space="preserve">  --trajectory benchmark/trajectories/airborne.json \</w:t>
        <w:br/>
      </w:r>
      <w:r>
        <w:rPr>
          <w:rFonts w:ascii="Liberation Mono" w:hAnsi="Liberation Mono"/>
          <w:sz w:val="16"/>
        </w:rPr>
        <w:t xml:space="preserve">  --out work/rescan.npz</w:t>
        <w:br/>
      </w:r>
      <w:r>
        <w:rPr>
          <w:rFonts w:ascii="Liberation Mono" w:hAnsi="Liberation Mono"/>
          <w:sz w:val="16"/>
        </w:rPr>
        <w:br/>
      </w:r>
      <w:r>
        <w:rPr>
          <w:rFonts w:ascii="Liberation Mono" w:hAnsi="Liberation Mono"/>
          <w:sz w:val="16"/>
        </w:rPr>
        <w:t>swc evaluate \</w:t>
        <w:br/>
      </w:r>
      <w:r>
        <w:rPr>
          <w:rFonts w:ascii="Liberation Mono" w:hAnsi="Liberation Mono"/>
          <w:sz w:val="16"/>
        </w:rPr>
        <w:t xml:space="preserve">  --gt-sir benchmark/scenes/simple_block/reference.sir.json \</w:t>
        <w:br/>
      </w:r>
      <w:r>
        <w:rPr>
          <w:rFonts w:ascii="Liberation Mono" w:hAnsi="Liberation Mono"/>
          <w:sz w:val="16"/>
        </w:rPr>
        <w:t xml:space="preserve">  --pred-sir work/predicted.sir.json \</w:t>
        <w:br/>
      </w:r>
      <w:r>
        <w:rPr>
          <w:rFonts w:ascii="Liberation Mono" w:hAnsi="Liberation Mono"/>
          <w:sz w:val="16"/>
        </w:rPr>
        <w:t xml:space="preserve">  --gt-observation work/reference_scan.npz \</w:t>
        <w:br/>
      </w:r>
      <w:r>
        <w:rPr>
          <w:rFonts w:ascii="Liberation Mono" w:hAnsi="Liberation Mono"/>
          <w:sz w:val="16"/>
        </w:rPr>
        <w:t xml:space="preserve">  --pred-observation work/rescan.npz \</w:t>
        <w:br/>
      </w:r>
      <w:r>
        <w:rPr>
          <w:rFonts w:ascii="Liberation Mono" w:hAnsi="Liberation Mono"/>
          <w:sz w:val="16"/>
        </w:rPr>
        <w:t xml:space="preserve">  --out work/metrics.json</w:t>
        <w:br/>
      </w:r>
      <w:r>
        <w:rPr>
          <w:rFonts w:ascii="Liberation Mono" w:hAnsi="Liberation Mono"/>
          <w:sz w:val="16"/>
        </w:rPr>
        <w:br/>
      </w:r>
      <w:r>
        <w:rPr>
          <w:rFonts w:ascii="Liberation Mono" w:hAnsi="Liberation Mono"/>
          <w:sz w:val="16"/>
        </w:rPr>
        <w:t>swc demo --scene simple_block</w:t>
      </w:r>
    </w:p>
    <w:p>
      <w:pPr>
        <w:spacing w:after="80" w:before="0" w:line="259" w:lineRule="auto"/>
      </w:pPr>
      <w:r>
        <w:rPr>
          <w:rFonts w:ascii="Liberation Sans" w:hAnsi="Liberation Sans"/>
          <w:b w:val="0"/>
          <w:sz w:val="21"/>
        </w:rPr>
        <w:t>The one-command demo is mandatory.</w:t>
      </w:r>
    </w:p>
    <w:p>
      <w:pPr>
        <w:pStyle w:val="Heading1"/>
      </w:pPr>
      <w:r>
        <w:rPr>
          <w:b w:val="0"/>
        </w:rPr>
        <w:t>16. Configuration and reproducibility</w:t>
      </w:r>
    </w:p>
    <w:p>
      <w:pPr>
        <w:spacing w:after="80" w:before="0" w:line="259" w:lineRule="auto"/>
      </w:pPr>
      <w:r>
        <w:rPr>
          <w:rFonts w:ascii="Liberation Sans" w:hAnsi="Liberation Sans"/>
          <w:b w:val="0"/>
          <w:sz w:val="21"/>
        </w:rPr>
        <w:t>Every run should produce a manifest containing:</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software version / git commit</w:t>
        <w:br/>
      </w:r>
      <w:r>
        <w:rPr>
          <w:rFonts w:ascii="Liberation Mono" w:hAnsi="Liberation Mono"/>
          <w:sz w:val="16"/>
        </w:rPr>
        <w:t>config file</w:t>
        <w:br/>
      </w:r>
      <w:r>
        <w:rPr>
          <w:rFonts w:ascii="Liberation Mono" w:hAnsi="Liberation Mono"/>
          <w:sz w:val="16"/>
        </w:rPr>
        <w:t>resolved parameters</w:t>
        <w:br/>
      </w:r>
      <w:r>
        <w:rPr>
          <w:rFonts w:ascii="Liberation Mono" w:hAnsi="Liberation Mono"/>
          <w:sz w:val="16"/>
        </w:rPr>
        <w:t>input hashes</w:t>
        <w:br/>
      </w:r>
      <w:r>
        <w:rPr>
          <w:rFonts w:ascii="Liberation Mono" w:hAnsi="Liberation Mono"/>
          <w:sz w:val="16"/>
        </w:rPr>
        <w:t>algorithm backend names and versions</w:t>
        <w:br/>
      </w:r>
      <w:r>
        <w:rPr>
          <w:rFonts w:ascii="Liberation Mono" w:hAnsi="Liberation Mono"/>
          <w:sz w:val="16"/>
        </w:rPr>
        <w:t>random seeds</w:t>
        <w:br/>
      </w:r>
      <w:r>
        <w:rPr>
          <w:rFonts w:ascii="Liberation Mono" w:hAnsi="Liberation Mono"/>
          <w:sz w:val="16"/>
        </w:rPr>
        <w:t>hardware/device summary</w:t>
        <w:br/>
      </w:r>
      <w:r>
        <w:rPr>
          <w:rFonts w:ascii="Liberation Mono" w:hAnsi="Liberation Mono"/>
          <w:sz w:val="16"/>
        </w:rPr>
        <w:t>start/end time</w:t>
        <w:br/>
      </w:r>
      <w:r>
        <w:rPr>
          <w:rFonts w:ascii="Liberation Mono" w:hAnsi="Liberation Mono"/>
          <w:sz w:val="16"/>
        </w:rPr>
        <w:t>output hashes</w:t>
        <w:br/>
      </w:r>
      <w:r>
        <w:rPr>
          <w:rFonts w:ascii="Liberation Mono" w:hAnsi="Liberation Mono"/>
          <w:sz w:val="16"/>
        </w:rPr>
        <w:t>warnings</w:t>
      </w:r>
    </w:p>
    <w:p>
      <w:pPr>
        <w:spacing w:after="80" w:before="0" w:line="259" w:lineRule="auto"/>
      </w:pPr>
      <w:r>
        <w:rPr>
          <w:rFonts w:ascii="Liberation Sans" w:hAnsi="Liberation Sans"/>
          <w:b w:val="0"/>
          <w:sz w:val="21"/>
        </w:rPr>
        <w:t>Use deterministic seeds where possible. Do not bury parameters in code.</w:t>
      </w:r>
    </w:p>
    <w:p>
      <w:pPr>
        <w:spacing w:after="80" w:before="0" w:line="259" w:lineRule="auto"/>
      </w:pPr>
      <w:r>
        <w:rPr>
          <w:rFonts w:ascii="Liberation Sans" w:hAnsi="Liberation Sans"/>
          <w:b w:val="0"/>
          <w:sz w:val="21"/>
        </w:rPr>
        <w:t>Recommended configuration pattern:</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pipeline:</w:t>
        <w:br/>
      </w:r>
      <w:r>
        <w:rPr>
          <w:rFonts w:ascii="Liberation Mono" w:hAnsi="Liberation Mono"/>
          <w:sz w:val="16"/>
        </w:rPr>
        <w:t xml:space="preserve">  ground_backend: auto</w:t>
        <w:br/>
      </w:r>
      <w:r>
        <w:rPr>
          <w:rFonts w:ascii="Liberation Mono" w:hAnsi="Liberation Mono"/>
          <w:sz w:val="16"/>
        </w:rPr>
        <w:t xml:space="preserve">  partition_backend: region_grow</w:t>
        <w:br/>
      </w:r>
      <w:r>
        <w:rPr>
          <w:rFonts w:ascii="Liberation Mono" w:hAnsi="Liberation Mono"/>
          <w:sz w:val="16"/>
        </w:rPr>
        <w:t xml:space="preserve">  semantic_backend: rule_baseline</w:t>
        <w:br/>
      </w:r>
      <w:r>
        <w:rPr>
          <w:rFonts w:ascii="Liberation Mono" w:hAnsi="Liberation Mono"/>
          <w:sz w:val="16"/>
        </w:rPr>
        <w:t xml:space="preserve">  reconstruction_backend: plane_graph</w:t>
        <w:br/>
      </w:r>
      <w:r>
        <w:rPr>
          <w:rFonts w:ascii="Liberation Mono" w:hAnsi="Liberation Mono"/>
          <w:sz w:val="16"/>
        </w:rPr>
        <w:br/>
      </w:r>
      <w:r>
        <w:rPr>
          <w:rFonts w:ascii="Liberation Mono" w:hAnsi="Liberation Mono"/>
          <w:sz w:val="16"/>
        </w:rPr>
        <w:t>geometry:</w:t>
        <w:br/>
      </w:r>
      <w:r>
        <w:rPr>
          <w:rFonts w:ascii="Liberation Mono" w:hAnsi="Liberation Mono"/>
          <w:sz w:val="16"/>
        </w:rPr>
        <w:t xml:space="preserve">  radii_m: [0.15, 0.5, 2.0]</w:t>
        <w:br/>
      </w:r>
      <w:r>
        <w:rPr>
          <w:rFonts w:ascii="Liberation Mono" w:hAnsi="Liberation Mono"/>
          <w:sz w:val="16"/>
        </w:rPr>
        <w:t xml:space="preserve">  normal_k: 32</w:t>
        <w:br/>
      </w:r>
      <w:r>
        <w:rPr>
          <w:rFonts w:ascii="Liberation Mono" w:hAnsi="Liberation Mono"/>
          <w:sz w:val="16"/>
        </w:rPr>
        <w:t xml:space="preserve">  plane_distance_threshold_m: 0.08</w:t>
        <w:br/>
      </w:r>
      <w:r>
        <w:rPr>
          <w:rFonts w:ascii="Liberation Mono" w:hAnsi="Liberation Mono"/>
          <w:sz w:val="16"/>
        </w:rPr>
        <w:br/>
      </w:r>
      <w:r>
        <w:rPr>
          <w:rFonts w:ascii="Liberation Mono" w:hAnsi="Liberation Mono"/>
          <w:sz w:val="16"/>
        </w:rPr>
        <w:t>confidence:</w:t>
        <w:br/>
      </w:r>
      <w:r>
        <w:rPr>
          <w:rFonts w:ascii="Liberation Mono" w:hAnsi="Liberation Mono"/>
          <w:sz w:val="16"/>
        </w:rPr>
        <w:t xml:space="preserve">  method: heuristic_v0</w:t>
        <w:br/>
      </w:r>
      <w:r>
        <w:rPr>
          <w:rFonts w:ascii="Liberation Mono" w:hAnsi="Liberation Mono"/>
          <w:sz w:val="16"/>
        </w:rPr>
        <w:br/>
      </w:r>
      <w:r>
        <w:rPr>
          <w:rFonts w:ascii="Liberation Mono" w:hAnsi="Liberation Mono"/>
          <w:sz w:val="16"/>
        </w:rPr>
        <w:t>output:</w:t>
        <w:br/>
      </w:r>
      <w:r>
        <w:rPr>
          <w:rFonts w:ascii="Liberation Mono" w:hAnsi="Liberation Mono"/>
          <w:sz w:val="16"/>
        </w:rPr>
        <w:t xml:space="preserve">  write_analysis_sidecar: true</w:t>
      </w:r>
    </w:p>
    <w:p>
      <w:pPr>
        <w:spacing w:after="80" w:before="0" w:line="259" w:lineRule="auto"/>
      </w:pPr>
      <w:r>
        <w:rPr>
          <w:rFonts w:ascii="Liberation Sans" w:hAnsi="Liberation Sans"/>
          <w:b w:val="0"/>
          <w:sz w:val="21"/>
        </w:rPr>
        <w:t>Defaults must be reasonable but never treated as universally optimal across sensor regimes.</w:t>
      </w:r>
    </w:p>
    <w:p>
      <w:pPr>
        <w:pStyle w:val="Heading1"/>
      </w:pPr>
      <w:r>
        <w:rPr>
          <w:b w:val="0"/>
        </w:rPr>
        <w:t>17. Engineering rules</w:t>
      </w:r>
    </w:p>
    <w:p>
      <w:pPr>
        <w:spacing w:after="40" w:before="0" w:line="250" w:lineRule="auto"/>
        <w:ind w:left="288" w:hanging="288"/>
      </w:pPr>
      <w:r>
        <w:rPr>
          <w:rFonts w:ascii="Liberation Sans" w:hAnsi="Liberation Sans"/>
          <w:sz w:val="20"/>
        </w:rPr>
        <w:t xml:space="preserve">1.  </w:t>
      </w:r>
      <w:r>
        <w:rPr>
          <w:rFonts w:ascii="Liberation Sans" w:hAnsi="Liberation Sans"/>
          <w:b/>
          <w:sz w:val="20"/>
        </w:rPr>
        <w:t>No hidden global state.</w:t>
      </w:r>
      <w:r>
        <w:rPr>
          <w:rFonts w:ascii="Liberation Sans" w:hAnsi="Liberation Sans"/>
          <w:b w:val="0"/>
          <w:sz w:val="20"/>
        </w:rPr>
        <w:t xml:space="preserve"> Pass config and device explicitly.</w:t>
      </w:r>
    </w:p>
    <w:p>
      <w:pPr>
        <w:spacing w:after="40" w:before="0" w:line="250" w:lineRule="auto"/>
        <w:ind w:left="288" w:hanging="288"/>
      </w:pPr>
      <w:r>
        <w:rPr>
          <w:rFonts w:ascii="Liberation Sans" w:hAnsi="Liberation Sans"/>
          <w:sz w:val="20"/>
        </w:rPr>
        <w:t xml:space="preserve">2.  </w:t>
      </w:r>
      <w:r>
        <w:rPr>
          <w:rFonts w:ascii="Liberation Sans" w:hAnsi="Liberation Sans"/>
          <w:b/>
          <w:sz w:val="20"/>
        </w:rPr>
        <w:t>No hard-coded `.cuda()` calls in core code.</w:t>
      </w:r>
      <w:r>
        <w:rPr>
          <w:rFonts w:ascii="Liberation Sans" w:hAnsi="Liberation Sans"/>
          <w:b w:val="0"/>
          <w:sz w:val="20"/>
        </w:rPr>
        <w:t xml:space="preserve"> Use device abstraction.</w:t>
      </w:r>
    </w:p>
    <w:p>
      <w:pPr>
        <w:spacing w:after="40" w:before="0" w:line="250" w:lineRule="auto"/>
        <w:ind w:left="288" w:hanging="288"/>
      </w:pPr>
      <w:r>
        <w:rPr>
          <w:rFonts w:ascii="Liberation Sans" w:hAnsi="Liberation Sans"/>
          <w:sz w:val="20"/>
        </w:rPr>
        <w:t xml:space="preserve">3.  </w:t>
      </w:r>
      <w:r>
        <w:rPr>
          <w:rFonts w:ascii="Liberation Sans" w:hAnsi="Liberation Sans"/>
          <w:b/>
          <w:sz w:val="20"/>
        </w:rPr>
        <w:t>Keep dense arrays out of JSON.</w:t>
      </w:r>
      <w:r>
        <w:rPr>
          <w:rFonts w:ascii="Liberation Sans" w:hAnsi="Liberation Sans"/>
          <w:b w:val="0"/>
          <w:sz w:val="20"/>
        </w:rPr>
        <w:t xml:space="preserve"> Use NPZ/Parquet/PLY/LAZ sidecars with hashes and URIs.</w:t>
      </w:r>
    </w:p>
    <w:p>
      <w:pPr>
        <w:spacing w:after="40" w:before="0" w:line="250" w:lineRule="auto"/>
        <w:ind w:left="288" w:hanging="288"/>
      </w:pPr>
      <w:r>
        <w:rPr>
          <w:rFonts w:ascii="Liberation Sans" w:hAnsi="Liberation Sans"/>
          <w:sz w:val="20"/>
        </w:rPr>
        <w:t xml:space="preserve">4.  </w:t>
      </w:r>
      <w:r>
        <w:rPr>
          <w:rFonts w:ascii="Liberation Sans" w:hAnsi="Liberation Sans"/>
          <w:b/>
          <w:sz w:val="20"/>
        </w:rPr>
        <w:t>Use stable IDs.</w:t>
      </w:r>
      <w:r>
        <w:rPr>
          <w:rFonts w:ascii="Liberation Sans" w:hAnsi="Liberation Sans"/>
          <w:b w:val="0"/>
          <w:sz w:val="20"/>
        </w:rPr>
        <w:t xml:space="preserve"> Deterministic IDs are preferred where reproducible matching is possible.</w:t>
      </w:r>
    </w:p>
    <w:p>
      <w:pPr>
        <w:spacing w:after="40" w:before="0" w:line="250" w:lineRule="auto"/>
        <w:ind w:left="288" w:hanging="288"/>
      </w:pPr>
      <w:r>
        <w:rPr>
          <w:rFonts w:ascii="Liberation Sans" w:hAnsi="Liberation Sans"/>
          <w:sz w:val="20"/>
        </w:rPr>
        <w:t xml:space="preserve">5.  </w:t>
      </w:r>
      <w:r>
        <w:rPr>
          <w:rFonts w:ascii="Liberation Sans" w:hAnsi="Liberation Sans"/>
          <w:b/>
          <w:sz w:val="20"/>
        </w:rPr>
        <w:t>Log every inference stage.</w:t>
      </w:r>
      <w:r>
        <w:rPr>
          <w:rFonts w:ascii="Liberation Sans" w:hAnsi="Liberation Sans"/>
          <w:b w:val="0"/>
          <w:sz w:val="20"/>
        </w:rPr>
        <w:t xml:space="preserve"> A failed semantic graph must be debuggable back to evidence.</w:t>
      </w:r>
    </w:p>
    <w:p>
      <w:pPr>
        <w:spacing w:after="40" w:before="0" w:line="250" w:lineRule="auto"/>
        <w:ind w:left="288" w:hanging="288"/>
      </w:pPr>
      <w:r>
        <w:rPr>
          <w:rFonts w:ascii="Liberation Sans" w:hAnsi="Liberation Sans"/>
          <w:sz w:val="20"/>
        </w:rPr>
        <w:t xml:space="preserve">6.  </w:t>
      </w:r>
      <w:r>
        <w:rPr>
          <w:rFonts w:ascii="Liberation Sans" w:hAnsi="Liberation Sans"/>
          <w:b/>
          <w:sz w:val="20"/>
        </w:rPr>
        <w:t>Preserve the raw observation.</w:t>
      </w:r>
      <w:r>
        <w:rPr>
          <w:rFonts w:ascii="Liberation Sans" w:hAnsi="Liberation Sans"/>
          <w:b w:val="0"/>
          <w:sz w:val="20"/>
        </w:rPr>
        <w:t xml:space="preserve"> Never overwrite source data.</w:t>
      </w:r>
    </w:p>
    <w:p>
      <w:pPr>
        <w:spacing w:after="40" w:before="0" w:line="250" w:lineRule="auto"/>
        <w:ind w:left="288" w:hanging="288"/>
      </w:pPr>
      <w:r>
        <w:rPr>
          <w:rFonts w:ascii="Liberation Sans" w:hAnsi="Liberation Sans"/>
          <w:sz w:val="20"/>
        </w:rPr>
        <w:t xml:space="preserve">7.  </w:t>
      </w:r>
      <w:r>
        <w:rPr>
          <w:rFonts w:ascii="Liberation Sans" w:hAnsi="Liberation Sans"/>
          <w:b/>
          <w:sz w:val="20"/>
        </w:rPr>
        <w:t>Schema migration is explicit.</w:t>
      </w:r>
      <w:r>
        <w:rPr>
          <w:rFonts w:ascii="Liberation Sans" w:hAnsi="Liberation Sans"/>
          <w:b w:val="0"/>
          <w:sz w:val="20"/>
        </w:rPr>
        <w:t xml:space="preserve"> v0.1 documents must migrate to v0.2 rather than silently changing interpretation.</w:t>
      </w:r>
    </w:p>
    <w:p>
      <w:pPr>
        <w:spacing w:after="40" w:before="0" w:line="250" w:lineRule="auto"/>
        <w:ind w:left="288" w:hanging="288"/>
      </w:pPr>
      <w:r>
        <w:rPr>
          <w:rFonts w:ascii="Liberation Sans" w:hAnsi="Liberation Sans"/>
          <w:sz w:val="20"/>
        </w:rPr>
        <w:t xml:space="preserve">8.  </w:t>
      </w:r>
      <w:r>
        <w:rPr>
          <w:rFonts w:ascii="Liberation Sans" w:hAnsi="Liberation Sans"/>
          <w:b/>
          <w:sz w:val="20"/>
        </w:rPr>
        <w:t>Unit-test geometry.</w:t>
      </w:r>
      <w:r>
        <w:rPr>
          <w:rFonts w:ascii="Liberation Sans" w:hAnsi="Liberation Sans"/>
          <w:b w:val="0"/>
          <w:sz w:val="20"/>
        </w:rPr>
        <w:t xml:space="preserve"> Plane fits, normal orientation, boundary tests, relation rules, coordinate transforms, and visibility logic need small synthetic tests.</w:t>
      </w:r>
    </w:p>
    <w:p>
      <w:pPr>
        <w:spacing w:after="40" w:before="0" w:line="250" w:lineRule="auto"/>
        <w:ind w:left="288" w:hanging="288"/>
      </w:pPr>
      <w:r>
        <w:rPr>
          <w:rFonts w:ascii="Liberation Sans" w:hAnsi="Liberation Sans"/>
          <w:sz w:val="20"/>
        </w:rPr>
        <w:t xml:space="preserve">9.  </w:t>
      </w:r>
      <w:r>
        <w:rPr>
          <w:rFonts w:ascii="Liberation Sans" w:hAnsi="Liberation Sans"/>
          <w:b/>
          <w:sz w:val="20"/>
        </w:rPr>
        <w:t>Integration-test the entire loop.</w:t>
      </w:r>
      <w:r>
        <w:rPr>
          <w:rFonts w:ascii="Liberation Sans" w:hAnsi="Liberation Sans"/>
          <w:b w:val="0"/>
          <w:sz w:val="20"/>
        </w:rPr>
        <w:t xml:space="preserve"> A pipeline that only passes unit tests is insufficient.</w:t>
      </w:r>
    </w:p>
    <w:p>
      <w:pPr>
        <w:spacing w:after="40" w:before="0" w:line="250" w:lineRule="auto"/>
        <w:ind w:left="288" w:hanging="288"/>
      </w:pPr>
      <w:r>
        <w:rPr>
          <w:rFonts w:ascii="Liberation Sans" w:hAnsi="Liberation Sans"/>
          <w:sz w:val="20"/>
        </w:rPr>
        <w:t xml:space="preserve">10.  </w:t>
      </w:r>
      <w:r>
        <w:rPr>
          <w:rFonts w:ascii="Liberation Sans" w:hAnsi="Liberation Sans"/>
          <w:b/>
          <w:sz w:val="20"/>
        </w:rPr>
        <w:t>Avoid license contamination.</w:t>
      </w:r>
      <w:r>
        <w:rPr>
          <w:rFonts w:ascii="Liberation Sans" w:hAnsi="Liberation Sans"/>
          <w:b w:val="0"/>
          <w:sz w:val="20"/>
        </w:rPr>
        <w:t xml:space="preserve"> Keep GPL tools as optional subprocess/plugin boundaries unless project licensing intentionally accepts GPL obligations.</w:t>
      </w:r>
    </w:p>
    <w:p>
      <w:pPr>
        <w:spacing w:after="40" w:before="0" w:line="250" w:lineRule="auto"/>
        <w:ind w:left="288" w:hanging="288"/>
      </w:pPr>
      <w:r>
        <w:rPr>
          <w:rFonts w:ascii="Liberation Sans" w:hAnsi="Liberation Sans"/>
          <w:sz w:val="20"/>
        </w:rPr>
        <w:t xml:space="preserve">11.  </w:t>
      </w:r>
      <w:r>
        <w:rPr>
          <w:rFonts w:ascii="Liberation Sans" w:hAnsi="Liberation Sans"/>
          <w:b/>
          <w:sz w:val="20"/>
        </w:rPr>
        <w:t>No renderer-specific semantics in the IR.</w:t>
      </w:r>
      <w:r>
        <w:rPr>
          <w:rFonts w:ascii="Liberation Sans" w:hAnsi="Liberation Sans"/>
          <w:b w:val="0"/>
          <w:sz w:val="20"/>
        </w:rPr>
        <w:t xml:space="preserve"> Unreal/Unity/USD concepts belong in adapters.</w:t>
      </w:r>
    </w:p>
    <w:p>
      <w:pPr>
        <w:spacing w:after="40" w:before="0" w:line="250" w:lineRule="auto"/>
        <w:ind w:left="288" w:hanging="288"/>
      </w:pPr>
      <w:r>
        <w:rPr>
          <w:rFonts w:ascii="Liberation Sans" w:hAnsi="Liberation Sans"/>
          <w:sz w:val="20"/>
        </w:rPr>
        <w:t xml:space="preserve">12.  </w:t>
      </w:r>
      <w:r>
        <w:rPr>
          <w:rFonts w:ascii="Liberation Sans" w:hAnsi="Liberation Sans"/>
          <w:b/>
          <w:sz w:val="20"/>
        </w:rPr>
        <w:t>No theme-generated detail in reconstruction scores.</w:t>
      </w:r>
      <w:r>
        <w:rPr>
          <w:rFonts w:ascii="Liberation Sans" w:hAnsi="Liberation Sans"/>
          <w:b w:val="0"/>
          <w:sz w:val="20"/>
        </w:rPr>
        <w:t xml:space="preserve"> Reconstruction and artistic materialization are separate tracks.</w:t>
      </w:r>
    </w:p>
    <w:p>
      <w:pPr>
        <w:pStyle w:val="Heading1"/>
      </w:pPr>
      <w:r>
        <w:rPr>
          <w:b w:val="0"/>
        </w:rPr>
        <w:t>18. Licensing and dependency policy</w:t>
      </w:r>
    </w:p>
    <w:p>
      <w:pPr>
        <w:spacing w:after="80" w:before="0" w:line="259" w:lineRule="auto"/>
      </w:pPr>
      <w:r>
        <w:rPr>
          <w:rFonts w:ascii="Liberation Sans" w:hAnsi="Liberation Sans"/>
          <w:b w:val="0"/>
          <w:sz w:val="21"/>
        </w:rPr>
        <w:t>The source landscape includes mixed licenses. Before vendoring or linking code, verify the current repository license.</w:t>
      </w:r>
    </w:p>
    <w:p>
      <w:pPr>
        <w:spacing w:after="80" w:before="0" w:line="259" w:lineRule="auto"/>
      </w:pPr>
      <w:r>
        <w:rPr>
          <w:rFonts w:ascii="Liberation Sans" w:hAnsi="Liberation Sans"/>
          <w:b w:val="0"/>
          <w:sz w:val="21"/>
        </w:rPr>
        <w:t>Known useful examples from the reviewed sources: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MIT SPARK Hydra / Spark-DSG: BSD-2-Clause</w:t>
        <w:br/>
      </w:r>
      <w:r>
        <w:rPr>
          <w:rFonts w:ascii="Liberation Mono" w:hAnsi="Liberation Mono"/>
          <w:sz w:val="16"/>
        </w:rPr>
        <w:t>Superpoint Transformer / EZ-SP repository: MIT</w:t>
        <w:br/>
      </w:r>
      <w:r>
        <w:rPr>
          <w:rFonts w:ascii="Liberation Mono" w:hAnsi="Liberation Mono"/>
          <w:sz w:val="16"/>
        </w:rPr>
        <w:t>GSeg3D ground segmentation repository: BSD-3-Clause</w:t>
        <w:br/>
      </w:r>
      <w:r>
        <w:rPr>
          <w:rFonts w:ascii="Liberation Mono" w:hAnsi="Liberation Mono"/>
          <w:sz w:val="16"/>
        </w:rPr>
        <w:t>Open3D: MIT</w:t>
        <w:br/>
      </w:r>
      <w:r>
        <w:rPr>
          <w:rFonts w:ascii="Liberation Mono" w:hAnsi="Liberation Mono"/>
          <w:sz w:val="16"/>
        </w:rPr>
        <w:t>Cesium Native / CesiumJS: Apache-2.0</w:t>
        <w:br/>
      </w:r>
      <w:r>
        <w:rPr>
          <w:rFonts w:ascii="Liberation Mono" w:hAnsi="Liberation Mono"/>
          <w:sz w:val="16"/>
        </w:rPr>
        <w:t>Amsterdam Urban PointCloud Processing: GPL-3.0</w:t>
        <w:br/>
      </w:r>
      <w:r>
        <w:rPr>
          <w:rFonts w:ascii="Liberation Mono" w:hAnsi="Liberation Mono"/>
          <w:sz w:val="16"/>
        </w:rPr>
        <w:t>City3D: GPL-3.0-or-later</w:t>
      </w:r>
    </w:p>
    <w:p>
      <w:pPr>
        <w:spacing w:after="80" w:before="0" w:line="259" w:lineRule="auto"/>
      </w:pPr>
      <w:r>
        <w:rPr>
          <w:rFonts w:ascii="Liberation Sans" w:hAnsi="Liberation Sans"/>
          <w:b w:val="0"/>
          <w:sz w:val="21"/>
        </w:rPr>
        <w:t>Treat GPL code carefully if the desired core is permissively licensed. It is acceptable to:</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study the paper/algorithm</w:t>
        <w:br/>
      </w:r>
      <w:r>
        <w:rPr>
          <w:rFonts w:ascii="Liberation Mono" w:hAnsi="Liberation Mono"/>
          <w:sz w:val="16"/>
        </w:rPr>
        <w:t>use a separate optional executable/plugin</w:t>
        <w:br/>
      </w:r>
      <w:r>
        <w:rPr>
          <w:rFonts w:ascii="Liberation Mono" w:hAnsi="Liberation Mono"/>
          <w:sz w:val="16"/>
        </w:rPr>
        <w:t>reimplement the method independently from published descriptions where legally appropriate</w:t>
      </w:r>
    </w:p>
    <w:p>
      <w:pPr>
        <w:spacing w:after="80" w:before="0" w:line="259" w:lineRule="auto"/>
      </w:pPr>
      <w:r>
        <w:rPr>
          <w:rFonts w:ascii="Liberation Sans" w:hAnsi="Liberation Sans"/>
          <w:b w:val="0"/>
          <w:sz w:val="21"/>
        </w:rPr>
        <w:t>Do not copy GPL implementation code into a permissive core and relabel it.</w:t>
      </w:r>
    </w:p>
    <w:p>
      <w:pPr>
        <w:spacing w:after="80" w:before="0" w:line="259" w:lineRule="auto"/>
      </w:pPr>
      <w:r>
        <w:rPr>
          <w:rFonts w:ascii="Liberation Sans" w:hAnsi="Liberation Sans"/>
          <w:b w:val="0"/>
          <w:sz w:val="21"/>
        </w:rPr>
        <w:t>Asset licensing is separate from code licensing. Theme packs must record source/license metadata. Procedural materials are the zero-dependency default.</w:t>
      </w:r>
    </w:p>
    <w:p>
      <w:pPr>
        <w:pStyle w:val="Heading1"/>
      </w:pPr>
      <w:r>
        <w:rPr>
          <w:b w:val="0"/>
        </w:rPr>
        <w:t>19. Research questions the implementation must make testable</w:t>
      </w:r>
    </w:p>
    <w:p>
      <w:pPr>
        <w:spacing w:after="80" w:before="0" w:line="259" w:lineRule="auto"/>
      </w:pPr>
      <w:r>
        <w:rPr>
          <w:rFonts w:ascii="Liberation Sans" w:hAnsi="Liberation Sans"/>
          <w:b w:val="0"/>
          <w:sz w:val="21"/>
        </w:rPr>
        <w:t>The project is strongest if it can falsify itself.</w:t>
      </w:r>
    </w:p>
    <w:p>
      <w:pPr>
        <w:spacing w:after="80" w:before="0" w:line="259" w:lineRule="auto"/>
      </w:pPr>
      <w:r>
        <w:rPr>
          <w:rFonts w:ascii="Liberation Sans" w:hAnsi="Liberation Sans"/>
          <w:b w:val="0"/>
          <w:sz w:val="21"/>
        </w:rPr>
        <w:t>Build experiments that answer:</w:t>
      </w:r>
    </w:p>
    <w:p>
      <w:pPr>
        <w:spacing w:after="40" w:before="0" w:line="250" w:lineRule="auto"/>
        <w:ind w:left="288" w:hanging="288"/>
      </w:pPr>
      <w:r>
        <w:rPr>
          <w:rFonts w:ascii="Liberation Sans" w:hAnsi="Liberation Sans"/>
          <w:sz w:val="20"/>
        </w:rPr>
        <w:t xml:space="preserve">1.  </w:t>
      </w:r>
      <w:r>
        <w:rPr>
          <w:rFonts w:ascii="Liberation Sans" w:hAnsi="Liberation Sans"/>
          <w:b w:val="0"/>
          <w:sz w:val="20"/>
        </w:rPr>
        <w:t>Does a persistent semantic/topological IR improve reconstruction selection compared with a mesh-only baseline?</w:t>
      </w:r>
    </w:p>
    <w:p>
      <w:pPr>
        <w:spacing w:after="40" w:before="0" w:line="250" w:lineRule="auto"/>
        <w:ind w:left="288" w:hanging="288"/>
      </w:pPr>
      <w:r>
        <w:rPr>
          <w:rFonts w:ascii="Liberation Sans" w:hAnsi="Liberation Sans"/>
          <w:sz w:val="20"/>
        </w:rPr>
        <w:t xml:space="preserve">2.  </w:t>
      </w:r>
      <w:r>
        <w:rPr>
          <w:rFonts w:ascii="Liberation Sans" w:hAnsi="Liberation Sans"/>
          <w:b w:val="0"/>
          <w:sz w:val="20"/>
        </w:rPr>
        <w:t>Can forward LiDAR closure distinguish geometrically plausible but physically inconsistent reconstructions?</w:t>
      </w:r>
    </w:p>
    <w:p>
      <w:pPr>
        <w:spacing w:after="40" w:before="0" w:line="250" w:lineRule="auto"/>
        <w:ind w:left="288" w:hanging="288"/>
      </w:pPr>
      <w:r>
        <w:rPr>
          <w:rFonts w:ascii="Liberation Sans" w:hAnsi="Liberation Sans"/>
          <w:sz w:val="20"/>
        </w:rPr>
        <w:t xml:space="preserve">3.  </w:t>
      </w:r>
      <w:r>
        <w:rPr>
          <w:rFonts w:ascii="Liberation Sans" w:hAnsi="Liberation Sans"/>
          <w:b w:val="0"/>
          <w:sz w:val="20"/>
        </w:rPr>
        <w:t>Does explicit provenance prevent generated detail from contaminating measured-world analysis?</w:t>
      </w:r>
    </w:p>
    <w:p>
      <w:pPr>
        <w:spacing w:after="40" w:before="0" w:line="250" w:lineRule="auto"/>
        <w:ind w:left="288" w:hanging="288"/>
      </w:pPr>
      <w:r>
        <w:rPr>
          <w:rFonts w:ascii="Liberation Sans" w:hAnsi="Liberation Sans"/>
          <w:sz w:val="20"/>
        </w:rPr>
        <w:t xml:space="preserve">4.  </w:t>
      </w:r>
      <w:r>
        <w:rPr>
          <w:rFonts w:ascii="Liberation Sans" w:hAnsi="Liberation Sans"/>
          <w:b w:val="0"/>
          <w:sz w:val="20"/>
        </w:rPr>
        <w:t>Can semantic LOD reduce runtime cost more effectively than geometry-only LOD for large worlds?</w:t>
      </w:r>
    </w:p>
    <w:p>
      <w:pPr>
        <w:spacing w:after="40" w:before="0" w:line="250" w:lineRule="auto"/>
        <w:ind w:left="288" w:hanging="288"/>
      </w:pPr>
      <w:r>
        <w:rPr>
          <w:rFonts w:ascii="Liberation Sans" w:hAnsi="Liberation Sans"/>
          <w:sz w:val="20"/>
        </w:rPr>
        <w:t xml:space="preserve">5.  </w:t>
      </w:r>
      <w:r>
        <w:rPr>
          <w:rFonts w:ascii="Liberation Sans" w:hAnsi="Liberation Sans"/>
          <w:b w:val="0"/>
          <w:sz w:val="20"/>
        </w:rPr>
        <w:t>Does a hierarchical superpoint frontend reduce the cost of structural-role inference without losing critical boundaries?</w:t>
      </w:r>
    </w:p>
    <w:p>
      <w:pPr>
        <w:spacing w:after="40" w:before="0" w:line="250" w:lineRule="auto"/>
        <w:ind w:left="288" w:hanging="288"/>
      </w:pPr>
      <w:r>
        <w:rPr>
          <w:rFonts w:ascii="Liberation Sans" w:hAnsi="Liberation Sans"/>
          <w:sz w:val="20"/>
        </w:rPr>
        <w:t xml:space="preserve">6.  </w:t>
      </w:r>
      <w:r>
        <w:rPr>
          <w:rFonts w:ascii="Liberation Sans" w:hAnsi="Liberation Sans"/>
          <w:b w:val="0"/>
          <w:sz w:val="20"/>
        </w:rPr>
        <w:t>Can one reconstructed SIR be rematerialized into substantially different visual worlds without re-running perception?</w:t>
      </w:r>
    </w:p>
    <w:p>
      <w:pPr>
        <w:spacing w:after="40" w:before="0" w:line="250" w:lineRule="auto"/>
        <w:ind w:left="288" w:hanging="288"/>
      </w:pPr>
      <w:r>
        <w:rPr>
          <w:rFonts w:ascii="Liberation Sans" w:hAnsi="Liberation Sans"/>
          <w:sz w:val="20"/>
        </w:rPr>
        <w:t xml:space="preserve">7.  </w:t>
      </w:r>
      <w:r>
        <w:rPr>
          <w:rFonts w:ascii="Liberation Sans" w:hAnsi="Liberation Sans"/>
          <w:b w:val="0"/>
          <w:sz w:val="20"/>
        </w:rPr>
        <w:t>Can the same SIR drive rendering, collision/navigation, GIS queries, and sensor simulation without duplicating world identity?</w:t>
      </w:r>
    </w:p>
    <w:p>
      <w:pPr>
        <w:spacing w:after="40" w:before="0" w:line="250" w:lineRule="auto"/>
        <w:ind w:left="288" w:hanging="288"/>
      </w:pPr>
      <w:r>
        <w:rPr>
          <w:rFonts w:ascii="Liberation Sans" w:hAnsi="Liberation Sans"/>
          <w:sz w:val="20"/>
        </w:rPr>
        <w:t xml:space="preserve">8.  </w:t>
      </w:r>
      <w:r>
        <w:rPr>
          <w:rFonts w:ascii="Liberation Sans" w:hAnsi="Liberation Sans"/>
          <w:b w:val="0"/>
          <w:sz w:val="20"/>
        </w:rPr>
        <w:t>How does performance change with airborne versus mobile LiDAR density and observability?</w:t>
      </w:r>
    </w:p>
    <w:p>
      <w:pPr>
        <w:spacing w:after="40" w:before="0" w:line="250" w:lineRule="auto"/>
        <w:ind w:left="288" w:hanging="288"/>
      </w:pPr>
      <w:r>
        <w:rPr>
          <w:rFonts w:ascii="Liberation Sans" w:hAnsi="Liberation Sans"/>
          <w:sz w:val="20"/>
        </w:rPr>
        <w:t xml:space="preserve">9.  </w:t>
      </w:r>
      <w:r>
        <w:rPr>
          <w:rFonts w:ascii="Liberation Sans" w:hAnsi="Liberation Sans"/>
          <w:b w:val="0"/>
          <w:sz w:val="20"/>
        </w:rPr>
        <w:t>What value does topology add when geometry closure is already similar?</w:t>
      </w:r>
    </w:p>
    <w:p>
      <w:pPr>
        <w:spacing w:after="40" w:before="0" w:line="250" w:lineRule="auto"/>
        <w:ind w:left="288" w:hanging="288"/>
      </w:pPr>
      <w:r>
        <w:rPr>
          <w:rFonts w:ascii="Liberation Sans" w:hAnsi="Liberation Sans"/>
          <w:sz w:val="20"/>
        </w:rPr>
        <w:t xml:space="preserve">10.  </w:t>
      </w:r>
      <w:r>
        <w:rPr>
          <w:rFonts w:ascii="Liberation Sans" w:hAnsi="Liberation Sans"/>
          <w:b w:val="0"/>
          <w:sz w:val="20"/>
        </w:rPr>
        <w:t>Which confidence signals are actually calibrated enough to trust for inferred/unobserved surfaces?</w:t>
      </w:r>
    </w:p>
    <w:p>
      <w:pPr>
        <w:spacing w:after="80" w:before="0" w:line="259" w:lineRule="auto"/>
      </w:pPr>
      <w:r>
        <w:rPr>
          <w:rFonts w:ascii="Liberation Sans" w:hAnsi="Liberation Sans"/>
          <w:b w:val="0"/>
          <w:sz w:val="21"/>
        </w:rPr>
        <w:t>Do not tune the benchmark solely to make the architecture look good.</w:t>
      </w:r>
    </w:p>
    <w:p>
      <w:pPr>
        <w:pStyle w:val="Heading1"/>
      </w:pPr>
      <w:r>
        <w:rPr>
          <w:b w:val="0"/>
        </w:rPr>
        <w:t>20. Minimum acceptance tests</w:t>
      </w:r>
    </w:p>
    <w:p>
      <w:pPr>
        <w:spacing w:after="80" w:before="0" w:line="259" w:lineRule="auto"/>
      </w:pPr>
      <w:r>
        <w:rPr>
          <w:rFonts w:ascii="Liberation Sans" w:hAnsi="Liberation Sans"/>
          <w:b w:val="0"/>
          <w:sz w:val="21"/>
        </w:rPr>
        <w:t>Implement tests equivalent to the following.</w:t>
      </w:r>
    </w:p>
    <w:p>
      <w:pPr>
        <w:pStyle w:val="Heading2"/>
      </w:pPr>
      <w:r>
        <w:rPr>
          <w:b w:val="0"/>
        </w:rPr>
        <w:t>Schema and identity</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valid document accepted</w:t>
        <w:br/>
      </w:r>
      <w:r>
        <w:rPr>
          <w:rFonts w:ascii="Liberation Mono" w:hAnsi="Liberation Mono"/>
          <w:sz w:val="16"/>
        </w:rPr>
        <w:t>invalid version rejected</w:t>
        <w:br/>
      </w:r>
      <w:r>
        <w:rPr>
          <w:rFonts w:ascii="Liberation Mono" w:hAnsi="Liberation Mono"/>
          <w:sz w:val="16"/>
        </w:rPr>
        <w:t>duplicate entity ID rejected</w:t>
        <w:br/>
      </w:r>
      <w:r>
        <w:rPr>
          <w:rFonts w:ascii="Liberation Mono" w:hAnsi="Liberation Mono"/>
          <w:sz w:val="16"/>
        </w:rPr>
        <w:t>relation to missing entity rejected</w:t>
        <w:br/>
      </w:r>
      <w:r>
        <w:rPr>
          <w:rFonts w:ascii="Liberation Mono" w:hAnsi="Liberation Mono"/>
          <w:sz w:val="16"/>
        </w:rPr>
        <w:t>bad provenance reference rejected</w:t>
        <w:br/>
      </w:r>
      <w:r>
        <w:rPr>
          <w:rFonts w:ascii="Liberation Mono" w:hAnsi="Liberation Mono"/>
          <w:sz w:val="16"/>
        </w:rPr>
        <w:t>v0.1 migration preserves semantic meaning</w:t>
      </w:r>
    </w:p>
    <w:p>
      <w:pPr>
        <w:pStyle w:val="Heading2"/>
      </w:pPr>
      <w:r>
        <w:rPr>
          <w:b w:val="0"/>
        </w:rPr>
        <w:t>Geometry</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plane fit recovers known synthetic plane</w:t>
        <w:br/>
      </w:r>
      <w:r>
        <w:rPr>
          <w:rFonts w:ascii="Liberation Mono" w:hAnsi="Liberation Mono"/>
          <w:sz w:val="16"/>
        </w:rPr>
        <w:t>normal direction is consistent after orientation step</w:t>
        <w:br/>
      </w:r>
      <w:r>
        <w:rPr>
          <w:rFonts w:ascii="Liberation Mono" w:hAnsi="Liberation Mono"/>
          <w:sz w:val="16"/>
        </w:rPr>
        <w:t>convex/concave edge rule works on synthetic wedge</w:t>
        <w:br/>
      </w:r>
      <w:r>
        <w:rPr>
          <w:rFonts w:ascii="Liberation Mono" w:hAnsi="Liberation Mono"/>
          <w:sz w:val="16"/>
        </w:rPr>
        <w:t>boundary score increases near known surface boundary</w:t>
        <w:br/>
      </w:r>
      <w:r>
        <w:rPr>
          <w:rFonts w:ascii="Liberation Mono" w:hAnsi="Liberation Mono"/>
          <w:sz w:val="16"/>
        </w:rPr>
        <w:t>height-above-ground correct on sloped terrain fixture</w:t>
      </w:r>
    </w:p>
    <w:p>
      <w:pPr>
        <w:pStyle w:val="Heading2"/>
      </w:pPr>
      <w:r>
        <w:rPr>
          <w:b w:val="0"/>
        </w:rPr>
        <w:t>Hierarchy/topology</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wall part_of building</w:t>
        <w:br/>
      </w:r>
      <w:r>
        <w:rPr>
          <w:rFonts w:ascii="Liberation Mono" w:hAnsi="Liberation Mono"/>
          <w:sz w:val="16"/>
        </w:rPr>
        <w:t>roof intersects/supports wall where appropriate</w:t>
        <w:br/>
      </w:r>
      <w:r>
        <w:rPr>
          <w:rFonts w:ascii="Liberation Mono" w:hAnsi="Liberation Mono"/>
          <w:sz w:val="16"/>
        </w:rPr>
        <w:t>adjacency is symmetric when relation semantics require it</w:t>
        <w:br/>
      </w:r>
      <w:r>
        <w:rPr>
          <w:rFonts w:ascii="Liberation Mono" w:hAnsi="Liberation Mono"/>
          <w:sz w:val="16"/>
        </w:rPr>
        <w:t>containment and part relations do not create cycles unless explicitly allowed</w:t>
      </w:r>
    </w:p>
    <w:p>
      <w:pPr>
        <w:pStyle w:val="Heading2"/>
      </w:pPr>
      <w:r>
        <w:rPr>
          <w:b w:val="0"/>
        </w:rPr>
        <w:t>Provenance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fitted plane cannot be marked observed without direct imported geometry justification</w:t>
        <w:br/>
      </w:r>
      <w:r>
        <w:rPr>
          <w:rFonts w:ascii="Liberation Mono" w:hAnsi="Liberation Mono"/>
          <w:sz w:val="16"/>
        </w:rPr>
        <w:t>theme-generated object marked generated</w:t>
        <w:br/>
      </w:r>
      <w:r>
        <w:rPr>
          <w:rFonts w:ascii="Liberation Mono" w:hAnsi="Liberation Mono"/>
          <w:sz w:val="16"/>
        </w:rPr>
        <w:t>semantic model prediction records semantic_inference provenance</w:t>
        <w:br/>
      </w:r>
      <w:r>
        <w:rPr>
          <w:rFonts w:ascii="Liberation Mono" w:hAnsi="Liberation Mono"/>
          <w:sz w:val="16"/>
        </w:rPr>
        <w:t>GIS import records structured_import provenance</w:t>
      </w:r>
    </w:p>
    <w:p>
      <w:pPr>
        <w:pStyle w:val="Heading2"/>
      </w:pPr>
      <w:r>
        <w:rPr>
          <w:b w:val="0"/>
        </w:rPr>
        <w:t>Anti-cheating</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standard inverse observation package contains no hidden entity IDs</w:t>
        <w:br/>
      </w:r>
      <w:r>
        <w:rPr>
          <w:rFonts w:ascii="Liberation Mono" w:hAnsi="Liberation Mono"/>
          <w:sz w:val="16"/>
        </w:rPr>
        <w:t>simulator ground-truth mapping stored separately</w:t>
        <w:br/>
      </w:r>
      <w:r>
        <w:rPr>
          <w:rFonts w:ascii="Liberation Mono" w:hAnsi="Liberation Mono"/>
          <w:sz w:val="16"/>
        </w:rPr>
        <w:t>attempt to pass hidden IDs into reconstructor fails benchmark validation</w:t>
      </w:r>
    </w:p>
    <w:p>
      <w:pPr>
        <w:pStyle w:val="Heading2"/>
      </w:pPr>
      <w:r>
        <w:rPr>
          <w:b w:val="0"/>
        </w:rPr>
        <w:t>Closure</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exact reconstruction -&gt; near-perfect metrics</w:t>
        <w:br/>
      </w:r>
      <w:r>
        <w:rPr>
          <w:rFonts w:ascii="Liberation Mono" w:hAnsi="Liberation Mono"/>
          <w:sz w:val="16"/>
        </w:rPr>
        <w:t>controlled perturbation -&gt; geometry metrics degrade</w:t>
        <w:br/>
      </w:r>
      <w:r>
        <w:rPr>
          <w:rFonts w:ascii="Liberation Mono" w:hAnsi="Liberation Mono"/>
          <w:sz w:val="16"/>
        </w:rPr>
        <w:t>wrong class with same geometry -&gt; semantic metrics degrade while geometry stays similar</w:t>
        <w:br/>
      </w:r>
      <w:r>
        <w:rPr>
          <w:rFonts w:ascii="Liberation Mono" w:hAnsi="Liberation Mono"/>
          <w:sz w:val="16"/>
        </w:rPr>
        <w:t>wrong relation with same geometry -&gt; topology metrics degrade</w:t>
        <w:br/>
      </w:r>
      <w:r>
        <w:rPr>
          <w:rFonts w:ascii="Liberation Mono" w:hAnsi="Liberation Mono"/>
          <w:sz w:val="16"/>
        </w:rPr>
        <w:t>poor rescan geometry -&gt; sensor closure degrades</w:t>
      </w:r>
    </w:p>
    <w:p>
      <w:pPr>
        <w:pStyle w:val="Heading2"/>
      </w:pPr>
      <w:r>
        <w:rPr>
          <w:b w:val="0"/>
        </w:rPr>
        <w:t>Observability</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fully occluded surface not counted as directly observed</w:t>
        <w:br/>
      </w:r>
      <w:r>
        <w:rPr>
          <w:rFonts w:ascii="Liberation Mono" w:hAnsi="Liberation Mono"/>
          <w:sz w:val="16"/>
        </w:rPr>
        <w:t>out-of-FOV entity tagged appropriately</w:t>
        <w:br/>
      </w:r>
      <w:r>
        <w:rPr>
          <w:rFonts w:ascii="Liberation Mono" w:hAnsi="Liberation Mono"/>
          <w:sz w:val="16"/>
        </w:rPr>
        <w:t>metrics can filter direct-return-only entities</w:t>
      </w:r>
    </w:p>
    <w:p>
      <w:pPr>
        <w:pStyle w:val="Heading1"/>
      </w:pPr>
      <w:r>
        <w:rPr>
          <w:b w:val="0"/>
        </w:rPr>
        <w:t>21. First public-data prototype</w:t>
      </w:r>
    </w:p>
    <w:p>
      <w:pPr>
        <w:spacing w:after="80" w:before="0" w:line="259" w:lineRule="auto"/>
      </w:pPr>
      <w:r>
        <w:rPr>
          <w:rFonts w:ascii="Liberation Sans" w:hAnsi="Liberation Sans"/>
          <w:b w:val="0"/>
          <w:sz w:val="21"/>
        </w:rPr>
        <w:t>Do not start with an entire city.</w:t>
      </w:r>
    </w:p>
    <w:p>
      <w:pPr>
        <w:spacing w:after="80" w:before="0" w:line="259" w:lineRule="auto"/>
      </w:pPr>
      <w:r>
        <w:rPr>
          <w:rFonts w:ascii="Liberation Sans" w:hAnsi="Liberation Sans"/>
          <w:b w:val="0"/>
          <w:sz w:val="21"/>
        </w:rPr>
        <w:t>Use one small tile that contains: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several buildings with simple roofs</w:t>
        <w:br/>
      </w:r>
      <w:r>
        <w:rPr>
          <w:rFonts w:ascii="Liberation Mono" w:hAnsi="Liberation Mono"/>
          <w:sz w:val="16"/>
        </w:rPr>
        <w:t>a road or paved surface</w:t>
        <w:br/>
      </w:r>
      <w:r>
        <w:rPr>
          <w:rFonts w:ascii="Liberation Mono" w:hAnsi="Liberation Mono"/>
          <w:sz w:val="16"/>
        </w:rPr>
        <w:t>vegetation</w:t>
        <w:br/>
      </w:r>
      <w:r>
        <w:rPr>
          <w:rFonts w:ascii="Liberation Mono" w:hAnsi="Liberation Mono"/>
          <w:sz w:val="16"/>
        </w:rPr>
        <w:t>clear ground</w:t>
      </w:r>
    </w:p>
    <w:p>
      <w:pPr>
        <w:spacing w:after="80" w:before="0" w:line="259" w:lineRule="auto"/>
      </w:pPr>
      <w:r>
        <w:rPr>
          <w:rFonts w:ascii="Liberation Sans" w:hAnsi="Liberation Sans"/>
          <w:b w:val="0"/>
          <w:sz w:val="21"/>
        </w:rPr>
        <w:t>Preferred input form: classified LAS/LAZ with known CRS. Optional building footprints and road vectors may be added as a separate benchmark track.</w:t>
      </w:r>
    </w:p>
    <w:p>
      <w:pPr>
        <w:spacing w:after="80" w:before="0" w:line="259" w:lineRule="auto"/>
      </w:pPr>
      <w:r>
        <w:rPr>
          <w:rFonts w:ascii="Liberation Sans" w:hAnsi="Liberation Sans"/>
          <w:b w:val="0"/>
          <w:sz w:val="21"/>
        </w:rPr>
        <w:t>Run two tracks:</w:t>
      </w:r>
    </w:p>
    <w:p>
      <w:pPr>
        <w:pStyle w:val="Heading3"/>
      </w:pPr>
      <w:r>
        <w:rPr>
          <w:b w:val="0"/>
        </w:rPr>
        <w:t>Track A - LiDAR only</w:t>
      </w:r>
    </w:p>
    <w:p>
      <w:pPr>
        <w:spacing w:after="80" w:before="0" w:line="259" w:lineRule="auto"/>
      </w:pPr>
      <w:r>
        <w:rPr>
          <w:rFonts w:ascii="Liberation Sans" w:hAnsi="Liberation Sans"/>
          <w:b w:val="0"/>
          <w:sz w:val="21"/>
        </w:rPr>
        <w:t>Use only declared point-cloud attributes and calibration/CRS.</w:t>
      </w:r>
    </w:p>
    <w:p>
      <w:pPr>
        <w:pStyle w:val="Heading3"/>
      </w:pPr>
      <w:r>
        <w:rPr>
          <w:b w:val="0"/>
        </w:rPr>
        <w:t>Track B - LiDAR + GIS</w:t>
      </w:r>
    </w:p>
    <w:p>
      <w:pPr>
        <w:spacing w:after="80" w:before="0" w:line="259" w:lineRule="auto"/>
      </w:pPr>
      <w:r>
        <w:rPr>
          <w:rFonts w:ascii="Liberation Sans" w:hAnsi="Liberation Sans"/>
          <w:b w:val="0"/>
          <w:sz w:val="21"/>
        </w:rPr>
        <w:t>Add footprints/road data and measure how much object hierarchy and geometry improve.</w:t>
      </w:r>
    </w:p>
    <w:p>
      <w:pPr>
        <w:spacing w:after="80" w:before="0" w:line="259" w:lineRule="auto"/>
      </w:pPr>
      <w:r>
        <w:rPr>
          <w:rFonts w:ascii="Liberation Sans" w:hAnsi="Liberation Sans"/>
          <w:b w:val="0"/>
          <w:sz w:val="21"/>
        </w:rPr>
        <w:t>The comparison is important because the Amsterdam data-fusion precedent demonstrates that public structured data can dramatically strengthen urban labeling. Spatial IR should preserve exactly which conclusions came from LiDAR and which came from GIS.</w:t>
      </w:r>
    </w:p>
    <w:p>
      <w:pPr>
        <w:pStyle w:val="Heading1"/>
      </w:pPr>
      <w:r>
        <w:rPr>
          <w:b w:val="0"/>
        </w:rPr>
        <w:t>22. Theme demo acceptance criteria</w:t>
      </w:r>
    </w:p>
    <w:p>
      <w:pPr>
        <w:spacing w:after="80" w:before="0" w:line="259" w:lineRule="auto"/>
      </w:pPr>
      <w:r>
        <w:rPr>
          <w:rFonts w:ascii="Liberation Sans" w:hAnsi="Liberation Sans"/>
          <w:b w:val="0"/>
          <w:sz w:val="21"/>
        </w:rPr>
        <w:t>The theme system is proven only if:</w:t>
      </w:r>
    </w:p>
    <w:p>
      <w:pPr>
        <w:spacing w:after="40" w:before="0" w:line="250" w:lineRule="auto"/>
        <w:ind w:left="288" w:hanging="288"/>
      </w:pPr>
      <w:r>
        <w:rPr>
          <w:rFonts w:ascii="Liberation Sans" w:hAnsi="Liberation Sans"/>
          <w:sz w:val="20"/>
        </w:rPr>
        <w:t xml:space="preserve">1.  </w:t>
      </w:r>
      <w:r>
        <w:rPr>
          <w:rFonts w:ascii="Liberation Sans" w:hAnsi="Liberation Sans"/>
          <w:b w:val="0"/>
          <w:sz w:val="20"/>
        </w:rPr>
        <w:t>The original reconstructed SIR remains unchanged or is referenced immutably.</w:t>
      </w:r>
    </w:p>
    <w:p>
      <w:pPr>
        <w:spacing w:after="40" w:before="0" w:line="250" w:lineRule="auto"/>
        <w:ind w:left="288" w:hanging="288"/>
      </w:pPr>
      <w:r>
        <w:rPr>
          <w:rFonts w:ascii="Liberation Sans" w:hAnsi="Liberation Sans"/>
          <w:sz w:val="20"/>
        </w:rPr>
        <w:t xml:space="preserve">2.  </w:t>
      </w:r>
      <w:r>
        <w:rPr>
          <w:rFonts w:ascii="Liberation Sans" w:hAnsi="Liberation Sans"/>
          <w:b w:val="0"/>
          <w:sz w:val="20"/>
        </w:rPr>
        <w:t>A theme layer creates or selects material/geometry outputs based on semantic context.</w:t>
      </w:r>
    </w:p>
    <w:p>
      <w:pPr>
        <w:spacing w:after="40" w:before="0" w:line="250" w:lineRule="auto"/>
        <w:ind w:left="288" w:hanging="288"/>
      </w:pPr>
      <w:r>
        <w:rPr>
          <w:rFonts w:ascii="Liberation Sans" w:hAnsi="Liberation Sans"/>
          <w:sz w:val="20"/>
        </w:rPr>
        <w:t xml:space="preserve">3.  </w:t>
      </w:r>
      <w:r>
        <w:rPr>
          <w:rFonts w:ascii="Liberation Sans" w:hAnsi="Liberation Sans"/>
          <w:b w:val="0"/>
          <w:sz w:val="20"/>
        </w:rPr>
        <w:t>At least two structural roles behave differently.</w:t>
      </w:r>
    </w:p>
    <w:p>
      <w:pPr>
        <w:spacing w:after="40" w:before="0" w:line="250" w:lineRule="auto"/>
        <w:ind w:left="288" w:hanging="288"/>
      </w:pPr>
      <w:r>
        <w:rPr>
          <w:rFonts w:ascii="Liberation Sans" w:hAnsi="Liberation Sans"/>
          <w:sz w:val="20"/>
        </w:rPr>
        <w:t xml:space="preserve">4.  </w:t>
      </w:r>
      <w:r>
        <w:rPr>
          <w:rFonts w:ascii="Liberation Sans" w:hAnsi="Liberation Sans"/>
          <w:b w:val="0"/>
          <w:sz w:val="20"/>
        </w:rPr>
        <w:t>Generated entities carry generated provenance.</w:t>
      </w:r>
    </w:p>
    <w:p>
      <w:pPr>
        <w:spacing w:after="40" w:before="0" w:line="250" w:lineRule="auto"/>
        <w:ind w:left="288" w:hanging="288"/>
      </w:pPr>
      <w:r>
        <w:rPr>
          <w:rFonts w:ascii="Liberation Sans" w:hAnsi="Liberation Sans"/>
          <w:sz w:val="20"/>
        </w:rPr>
        <w:t xml:space="preserve">5.  </w:t>
      </w:r>
      <w:r>
        <w:rPr>
          <w:rFonts w:ascii="Liberation Sans" w:hAnsi="Liberation Sans"/>
          <w:b w:val="0"/>
          <w:sz w:val="20"/>
        </w:rPr>
        <w:t>Switching theme does not require reprocessing the raw LiDAR.</w:t>
      </w:r>
    </w:p>
    <w:p>
      <w:pPr>
        <w:spacing w:after="40" w:before="0" w:line="250" w:lineRule="auto"/>
        <w:ind w:left="288" w:hanging="288"/>
      </w:pPr>
      <w:r>
        <w:rPr>
          <w:rFonts w:ascii="Liberation Sans" w:hAnsi="Liberation Sans"/>
          <w:sz w:val="20"/>
        </w:rPr>
        <w:t xml:space="preserve">6.  </w:t>
      </w:r>
      <w:r>
        <w:rPr>
          <w:rFonts w:ascii="Liberation Sans" w:hAnsi="Liberation Sans"/>
          <w:b w:val="0"/>
          <w:sz w:val="20"/>
        </w:rPr>
        <w:t>The same entity IDs remain traceable across theme outputs.</w:t>
      </w:r>
    </w:p>
    <w:p>
      <w:pPr>
        <w:spacing w:after="80" w:before="0" w:line="259" w:lineRule="auto"/>
      </w:pPr>
      <w:r>
        <w:rPr>
          <w:rFonts w:ascii="Liberation Sans" w:hAnsi="Liberation Sans"/>
          <w:b w:val="0"/>
          <w:sz w:val="21"/>
        </w:rPr>
        <w:t>Example demonstration:</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WallSurface surface_interior</w:t>
        <w:br/>
      </w:r>
      <w:r>
        <w:rPr>
          <w:rFonts w:ascii="Liberation Mono" w:hAnsi="Liberation Mono"/>
          <w:sz w:val="16"/>
        </w:rPr>
        <w:t xml:space="preserve">  realistic -&gt; brick/plaster PBR</w:t>
        <w:br/>
      </w:r>
      <w:r>
        <w:rPr>
          <w:rFonts w:ascii="Liberation Mono" w:hAnsi="Liberation Mono"/>
          <w:sz w:val="16"/>
        </w:rPr>
        <w:t xml:space="preserve">  cyberpunk -&gt; dark composite panel</w:t>
        <w:br/>
      </w:r>
      <w:r>
        <w:rPr>
          <w:rFonts w:ascii="Liberation Mono" w:hAnsi="Liberation Mono"/>
          <w:sz w:val="16"/>
        </w:rPr>
        <w:br/>
      </w:r>
      <w:r>
        <w:rPr>
          <w:rFonts w:ascii="Liberation Mono" w:hAnsi="Liberation Mono"/>
          <w:sz w:val="16"/>
        </w:rPr>
        <w:t>WallSurface convex_edge</w:t>
        <w:br/>
      </w:r>
      <w:r>
        <w:rPr>
          <w:rFonts w:ascii="Liberation Mono" w:hAnsi="Liberation Mono"/>
          <w:sz w:val="16"/>
        </w:rPr>
        <w:t xml:space="preserve">  realistic -&gt; masonry corner treatment</w:t>
        <w:br/>
      </w:r>
      <w:r>
        <w:rPr>
          <w:rFonts w:ascii="Liberation Mono" w:hAnsi="Liberation Mono"/>
          <w:sz w:val="16"/>
        </w:rPr>
        <w:t xml:space="preserve">  cyberpunk -&gt; emissive rail geometry</w:t>
        <w:br/>
      </w:r>
      <w:r>
        <w:rPr>
          <w:rFonts w:ascii="Liberation Mono" w:hAnsi="Liberation Mono"/>
          <w:sz w:val="16"/>
        </w:rPr>
        <w:br/>
      </w:r>
      <w:r>
        <w:rPr>
          <w:rFonts w:ascii="Liberation Mono" w:hAnsi="Liberation Mono"/>
          <w:sz w:val="16"/>
        </w:rPr>
        <w:t>Road curb_edge</w:t>
        <w:br/>
      </w:r>
      <w:r>
        <w:rPr>
          <w:rFonts w:ascii="Liberation Mono" w:hAnsi="Liberation Mono"/>
          <w:sz w:val="16"/>
        </w:rPr>
        <w:t xml:space="preserve">  realistic -&gt; concrete curb</w:t>
        <w:br/>
      </w:r>
      <w:r>
        <w:rPr>
          <w:rFonts w:ascii="Liberation Mono" w:hAnsi="Liberation Mono"/>
          <w:sz w:val="16"/>
        </w:rPr>
        <w:t xml:space="preserve">  cyberpunk -&gt; luminous curb strip</w:t>
      </w:r>
    </w:p>
    <w:p>
      <w:pPr>
        <w:spacing w:after="80" w:before="0" w:line="259" w:lineRule="auto"/>
      </w:pPr>
      <w:r>
        <w:rPr>
          <w:rFonts w:ascii="Liberation Sans" w:hAnsi="Liberation Sans"/>
          <w:b w:val="0"/>
          <w:sz w:val="21"/>
        </w:rPr>
        <w:t>This proves that the system is not merely a global texture swap.</w:t>
      </w:r>
    </w:p>
    <w:p>
      <w:pPr>
        <w:pStyle w:val="Heading1"/>
      </w:pPr>
      <w:r>
        <w:rPr>
          <w:b w:val="0"/>
        </w:rPr>
        <w:t>23. Deliverables Opus 5 must produce</w:t>
      </w:r>
    </w:p>
    <w:p>
      <w:pPr>
        <w:spacing w:after="80" w:before="0" w:line="259" w:lineRule="auto"/>
      </w:pPr>
      <w:r>
        <w:rPr>
          <w:rFonts w:ascii="Liberation Sans" w:hAnsi="Liberation Sans"/>
          <w:b w:val="0"/>
          <w:sz w:val="21"/>
        </w:rPr>
        <w:t>For each milestone, produce working files, not prose-only plans.</w:t>
      </w:r>
    </w:p>
    <w:p>
      <w:pPr>
        <w:spacing w:after="80" w:before="0" w:line="259" w:lineRule="auto"/>
      </w:pPr>
      <w:r>
        <w:rPr>
          <w:rFonts w:ascii="Liberation Sans" w:hAnsi="Liberation Sans"/>
          <w:b w:val="0"/>
          <w:sz w:val="21"/>
        </w:rPr>
        <w:t>At the end of the first major pass, the repository should contain:</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1. schema_v0_2.json</w:t>
        <w:br/>
      </w:r>
      <w:r>
        <w:rPr>
          <w:rFonts w:ascii="Liberation Mono" w:hAnsi="Liberation Mono"/>
          <w:sz w:val="16"/>
        </w:rPr>
        <w:t>2. Python models/validation/migration code</w:t>
        <w:br/>
      </w:r>
      <w:r>
        <w:rPr>
          <w:rFonts w:ascii="Liberation Mono" w:hAnsi="Liberation Mono"/>
          <w:sz w:val="16"/>
        </w:rPr>
        <w:t>3. LAS/LAZ ingest</w:t>
        <w:br/>
      </w:r>
      <w:r>
        <w:rPr>
          <w:rFonts w:ascii="Liberation Mono" w:hAnsi="Liberation Mono"/>
          <w:sz w:val="16"/>
        </w:rPr>
        <w:t>4. ground/normal/descriptor pipeline</w:t>
        <w:br/>
      </w:r>
      <w:r>
        <w:rPr>
          <w:rFonts w:ascii="Liberation Mono" w:hAnsi="Liberation Mono"/>
          <w:sz w:val="16"/>
        </w:rPr>
        <w:t>5. deterministic partition and plane reconstruction</w:t>
        <w:br/>
      </w:r>
      <w:r>
        <w:rPr>
          <w:rFonts w:ascii="Liberation Mono" w:hAnsi="Liberation Mono"/>
          <w:sz w:val="16"/>
        </w:rPr>
        <w:t>6. structural-role inference</w:t>
        <w:br/>
      </w:r>
      <w:r>
        <w:rPr>
          <w:rFonts w:ascii="Liberation Mono" w:hAnsi="Liberation Mono"/>
          <w:sz w:val="16"/>
        </w:rPr>
        <w:t>7. hierarchy and relation graph construction</w:t>
        <w:br/>
      </w:r>
      <w:r>
        <w:rPr>
          <w:rFonts w:ascii="Liberation Mono" w:hAnsi="Liberation Mono"/>
          <w:sz w:val="16"/>
        </w:rPr>
        <w:t>8. provenance/confidence propagation</w:t>
        <w:br/>
      </w:r>
      <w:r>
        <w:rPr>
          <w:rFonts w:ascii="Liberation Mono" w:hAnsi="Liberation Mono"/>
          <w:sz w:val="16"/>
        </w:rPr>
        <w:t>9. SIR writer</w:t>
        <w:br/>
      </w:r>
      <w:r>
        <w:rPr>
          <w:rFonts w:ascii="Liberation Mono" w:hAnsi="Liberation Mono"/>
          <w:sz w:val="16"/>
        </w:rPr>
        <w:t>10. USD compiler</w:t>
        <w:br/>
      </w:r>
      <w:r>
        <w:rPr>
          <w:rFonts w:ascii="Liberation Mono" w:hAnsi="Liberation Mono"/>
          <w:sz w:val="16"/>
        </w:rPr>
        <w:t>11. deterministic raycast simulator</w:t>
        <w:br/>
      </w:r>
      <w:r>
        <w:rPr>
          <w:rFonts w:ascii="Liberation Mono" w:hAnsi="Liberation Mono"/>
          <w:sz w:val="16"/>
        </w:rPr>
        <w:t>12. round-trip evaluator</w:t>
        <w:br/>
      </w:r>
      <w:r>
        <w:rPr>
          <w:rFonts w:ascii="Liberation Mono" w:hAnsi="Liberation Mono"/>
          <w:sz w:val="16"/>
        </w:rPr>
        <w:t>13. one synthetic end-to-end demo</w:t>
        <w:br/>
      </w:r>
      <w:r>
        <w:rPr>
          <w:rFonts w:ascii="Liberation Mono" w:hAnsi="Liberation Mono"/>
          <w:sz w:val="16"/>
        </w:rPr>
        <w:t>14. one real LAZ end-to-end demo if data is supplied/obtainable</w:t>
        <w:br/>
      </w:r>
      <w:r>
        <w:rPr>
          <w:rFonts w:ascii="Liberation Mono" w:hAnsi="Liberation Mono"/>
          <w:sz w:val="16"/>
        </w:rPr>
        <w:t>15. basic theme compiler demo</w:t>
        <w:br/>
      </w:r>
      <w:r>
        <w:rPr>
          <w:rFonts w:ascii="Liberation Mono" w:hAnsi="Liberation Mono"/>
          <w:sz w:val="16"/>
        </w:rPr>
        <w:t>16. tests</w:t>
        <w:br/>
      </w:r>
      <w:r>
        <w:rPr>
          <w:rFonts w:ascii="Liberation Mono" w:hAnsi="Liberation Mono"/>
          <w:sz w:val="16"/>
        </w:rPr>
        <w:t>17. README with exact commands</w:t>
        <w:br/>
      </w:r>
      <w:r>
        <w:rPr>
          <w:rFonts w:ascii="Liberation Mono" w:hAnsi="Liberation Mono"/>
          <w:sz w:val="16"/>
        </w:rPr>
        <w:t>18. BUILD_STATUS.md with actual executed results, failures, and next blockers</w:t>
      </w:r>
    </w:p>
    <w:p>
      <w:pPr>
        <w:spacing w:after="80" w:before="0" w:line="259" w:lineRule="auto"/>
      </w:pPr>
      <w:r>
        <w:rPr>
          <w:rFonts w:ascii="Liberation Sans" w:hAnsi="Liberation Sans"/>
          <w:b w:val="0"/>
          <w:sz w:val="21"/>
        </w:rPr>
        <w:t>If a dependency cannot be installed, do not abandon the milestone. Implement the interface and a working fallback, document the limitation, and continue.</w:t>
      </w:r>
    </w:p>
    <w:p>
      <w:pPr>
        <w:pStyle w:val="Heading1"/>
      </w:pPr>
      <w:r>
        <w:rPr>
          <w:b w:val="0"/>
        </w:rPr>
        <w:t>24. Required BUILD_STATUS.md format</w:t>
      </w:r>
    </w:p>
    <w:p>
      <w:pPr>
        <w:spacing w:after="80" w:before="0" w:line="259" w:lineRule="auto"/>
      </w:pPr>
      <w:r>
        <w:rPr>
          <w:rFonts w:ascii="Liberation Sans" w:hAnsi="Liberation Sans"/>
          <w:b w:val="0"/>
          <w:sz w:val="21"/>
        </w:rPr>
        <w:t>Keep a factual execution ledger.</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 Build Status</w:t>
        <w:br/>
      </w:r>
      <w:r>
        <w:rPr>
          <w:rFonts w:ascii="Liberation Mono" w:hAnsi="Liberation Mono"/>
          <w:sz w:val="16"/>
        </w:rPr>
        <w:br/>
      </w:r>
      <w:r>
        <w:rPr>
          <w:rFonts w:ascii="Liberation Mono" w:hAnsi="Liberation Mono"/>
          <w:sz w:val="16"/>
        </w:rPr>
        <w:t>## Environment</w:t>
        <w:br/>
      </w:r>
      <w:r>
        <w:rPr>
          <w:rFonts w:ascii="Liberation Mono" w:hAnsi="Liberation Mono"/>
          <w:sz w:val="16"/>
        </w:rPr>
        <w:t>- OS:</w:t>
        <w:br/>
      </w:r>
      <w:r>
        <w:rPr>
          <w:rFonts w:ascii="Liberation Mono" w:hAnsi="Liberation Mono"/>
          <w:sz w:val="16"/>
        </w:rPr>
        <w:t>- Python:</w:t>
        <w:br/>
      </w:r>
      <w:r>
        <w:rPr>
          <w:rFonts w:ascii="Liberation Mono" w:hAnsi="Liberation Mono"/>
          <w:sz w:val="16"/>
        </w:rPr>
        <w:t>- GPU/device:</w:t>
        <w:br/>
      </w:r>
      <w:r>
        <w:rPr>
          <w:rFonts w:ascii="Liberation Mono" w:hAnsi="Liberation Mono"/>
          <w:sz w:val="16"/>
        </w:rPr>
        <w:t>- git commit:</w:t>
        <w:br/>
      </w:r>
      <w:r>
        <w:rPr>
          <w:rFonts w:ascii="Liberation Mono" w:hAnsi="Liberation Mono"/>
          <w:sz w:val="16"/>
        </w:rPr>
        <w:br/>
      </w:r>
      <w:r>
        <w:rPr>
          <w:rFonts w:ascii="Liberation Mono" w:hAnsi="Liberation Mono"/>
          <w:sz w:val="16"/>
        </w:rPr>
        <w:t>## Completed</w:t>
        <w:br/>
      </w:r>
      <w:r>
        <w:rPr>
          <w:rFonts w:ascii="Liberation Mono" w:hAnsi="Liberation Mono"/>
          <w:sz w:val="16"/>
        </w:rPr>
        <w:t>- [x] ...</w:t>
        <w:br/>
      </w:r>
      <w:r>
        <w:rPr>
          <w:rFonts w:ascii="Liberation Mono" w:hAnsi="Liberation Mono"/>
          <w:sz w:val="16"/>
        </w:rPr>
        <w:br/>
      </w:r>
      <w:r>
        <w:rPr>
          <w:rFonts w:ascii="Liberation Mono" w:hAnsi="Liberation Mono"/>
          <w:sz w:val="16"/>
        </w:rPr>
        <w:t>## Commands actually run</w:t>
        <w:br/>
      </w:r>
      <w:r>
        <w:rPr>
          <w:rFonts w:ascii="Liberation Mono" w:hAnsi="Liberation Mono"/>
          <w:sz w:val="16"/>
        </w:rPr>
        <w:t>- paste exact shell commands here</w:t>
        <w:br/>
      </w:r>
      <w:r>
        <w:rPr>
          <w:rFonts w:ascii="Liberation Mono" w:hAnsi="Liberation Mono"/>
          <w:sz w:val="16"/>
        </w:rPr>
        <w:t>- include stdout/stderr excerpts when diagnostically useful</w:t>
        <w:br/>
      </w:r>
      <w:r>
        <w:rPr>
          <w:rFonts w:ascii="Liberation Mono" w:hAnsi="Liberation Mono"/>
          <w:sz w:val="16"/>
        </w:rPr>
        <w:br/>
      </w:r>
      <w:r>
        <w:rPr>
          <w:rFonts w:ascii="Liberation Mono" w:hAnsi="Liberation Mono"/>
          <w:sz w:val="16"/>
        </w:rPr>
        <w:t>## Actual outputs</w:t>
        <w:br/>
      </w:r>
      <w:r>
        <w:rPr>
          <w:rFonts w:ascii="Liberation Mono" w:hAnsi="Liberation Mono"/>
          <w:sz w:val="16"/>
        </w:rPr>
        <w:t>- path:</w:t>
        <w:br/>
      </w:r>
      <w:r>
        <w:rPr>
          <w:rFonts w:ascii="Liberation Mono" w:hAnsi="Liberation Mono"/>
          <w:sz w:val="16"/>
        </w:rPr>
        <w:t>- metric:</w:t>
        <w:br/>
      </w:r>
      <w:r>
        <w:rPr>
          <w:rFonts w:ascii="Liberation Mono" w:hAnsi="Liberation Mono"/>
          <w:sz w:val="16"/>
        </w:rPr>
        <w:br/>
      </w:r>
      <w:r>
        <w:rPr>
          <w:rFonts w:ascii="Liberation Mono" w:hAnsi="Liberation Mono"/>
          <w:sz w:val="16"/>
        </w:rPr>
        <w:t>## Failing tests / blockers</w:t>
        <w:br/>
      </w:r>
      <w:r>
        <w:rPr>
          <w:rFonts w:ascii="Liberation Mono" w:hAnsi="Liberation Mono"/>
          <w:sz w:val="16"/>
        </w:rPr>
        <w:t>- ...</w:t>
        <w:br/>
      </w:r>
      <w:r>
        <w:rPr>
          <w:rFonts w:ascii="Liberation Mono" w:hAnsi="Liberation Mono"/>
          <w:sz w:val="16"/>
        </w:rPr>
        <w:br/>
      </w:r>
      <w:r>
        <w:rPr>
          <w:rFonts w:ascii="Liberation Mono" w:hAnsi="Liberation Mono"/>
          <w:sz w:val="16"/>
        </w:rPr>
        <w:t>## Unexecuted optional paths</w:t>
        <w:br/>
      </w:r>
      <w:r>
        <w:rPr>
          <w:rFonts w:ascii="Liberation Mono" w:hAnsi="Liberation Mono"/>
          <w:sz w:val="16"/>
        </w:rPr>
        <w:t>- Isaac Sim RTX LiDAR: reason ...</w:t>
        <w:br/>
      </w:r>
      <w:r>
        <w:rPr>
          <w:rFonts w:ascii="Liberation Mono" w:hAnsi="Liberation Mono"/>
          <w:sz w:val="16"/>
        </w:rPr>
        <w:br/>
      </w:r>
      <w:r>
        <w:rPr>
          <w:rFonts w:ascii="Liberation Mono" w:hAnsi="Liberation Mono"/>
          <w:sz w:val="16"/>
        </w:rPr>
        <w:t>## Next concrete step</w:t>
        <w:br/>
      </w:r>
      <w:r>
        <w:rPr>
          <w:rFonts w:ascii="Liberation Mono" w:hAnsi="Liberation Mono"/>
          <w:sz w:val="16"/>
        </w:rPr>
        <w:t>- ...</w:t>
      </w:r>
    </w:p>
    <w:p>
      <w:pPr>
        <w:spacing w:after="80" w:before="0" w:line="259" w:lineRule="auto"/>
      </w:pPr>
      <w:r>
        <w:rPr>
          <w:rFonts w:ascii="Liberation Sans" w:hAnsi="Liberation Sans"/>
          <w:b w:val="0"/>
          <w:sz w:val="21"/>
        </w:rPr>
        <w:t>Never substitute estimated results for actual results.</w:t>
      </w:r>
    </w:p>
    <w:p>
      <w:pPr>
        <w:pStyle w:val="Heading1"/>
      </w:pPr>
      <w:r>
        <w:rPr>
          <w:b w:val="0"/>
        </w:rPr>
        <w:t>25. Source study priorities</w:t>
      </w:r>
    </w:p>
    <w:p>
      <w:pPr>
        <w:spacing w:after="80" w:before="0" w:line="259" w:lineRule="auto"/>
      </w:pPr>
      <w:r>
        <w:rPr>
          <w:rFonts w:ascii="Liberation Sans" w:hAnsi="Liberation Sans"/>
          <w:b w:val="0"/>
          <w:sz w:val="21"/>
        </w:rPr>
        <w:t>Read these before replacing their functionality:</w:t>
      </w:r>
    </w:p>
    <w:p>
      <w:pPr>
        <w:spacing w:after="40" w:before="0" w:line="250" w:lineRule="auto"/>
        <w:ind w:left="288" w:hanging="288"/>
      </w:pPr>
      <w:r>
        <w:rPr>
          <w:rFonts w:ascii="Liberation Sans" w:hAnsi="Liberation Sans"/>
          <w:sz w:val="20"/>
        </w:rPr>
        <w:t xml:space="preserve">1.  </w:t>
      </w:r>
      <w:r>
        <w:rPr>
          <w:rFonts w:ascii="Liberation Sans" w:hAnsi="Liberation Sans"/>
          <w:b/>
          <w:sz w:val="20"/>
        </w:rPr>
        <w:t>MIT SPARK Hydra / Spark-DSG</w:t>
      </w:r>
      <w:r>
        <w:rPr>
          <w:rFonts w:ascii="Liberation Sans" w:hAnsi="Liberation Sans"/>
          <w:b w:val="0"/>
          <w:sz w:val="20"/>
        </w:rPr>
        <w:t xml:space="preserve"> - world graph architecture and hierarchy.</w:t>
      </w:r>
    </w:p>
    <w:p>
      <w:pPr>
        <w:spacing w:after="40" w:before="0" w:line="250" w:lineRule="auto"/>
        <w:ind w:left="288" w:hanging="288"/>
      </w:pPr>
      <w:r>
        <w:rPr>
          <w:rFonts w:ascii="Liberation Sans" w:hAnsi="Liberation Sans"/>
          <w:sz w:val="20"/>
        </w:rPr>
        <w:t xml:space="preserve">2.  </w:t>
      </w:r>
      <w:r>
        <w:rPr>
          <w:rFonts w:ascii="Liberation Sans" w:hAnsi="Liberation Sans"/>
          <w:b/>
          <w:sz w:val="20"/>
        </w:rPr>
        <w:t>OGC CityGML 3.0 / CityJSON</w:t>
      </w:r>
      <w:r>
        <w:rPr>
          <w:rFonts w:ascii="Liberation Sans" w:hAnsi="Liberation Sans"/>
          <w:b w:val="0"/>
          <w:sz w:val="20"/>
        </w:rPr>
        <w:t xml:space="preserve"> - semantic city data model, boundary surfaces, LoDs, serialization philosophy.</w:t>
      </w:r>
    </w:p>
    <w:p>
      <w:pPr>
        <w:spacing w:after="40" w:before="0" w:line="250" w:lineRule="auto"/>
        <w:ind w:left="288" w:hanging="288"/>
      </w:pPr>
      <w:r>
        <w:rPr>
          <w:rFonts w:ascii="Liberation Sans" w:hAnsi="Liberation Sans"/>
          <w:sz w:val="20"/>
        </w:rPr>
        <w:t xml:space="preserve">3.  </w:t>
      </w:r>
      <w:r>
        <w:rPr>
          <w:rFonts w:ascii="Liberation Sans" w:hAnsi="Liberation Sans"/>
          <w:b/>
          <w:sz w:val="20"/>
        </w:rPr>
        <w:t>TU Delft City3D / 3D BAG / 3dfier / City4CFD</w:t>
      </w:r>
      <w:r>
        <w:rPr>
          <w:rFonts w:ascii="Liberation Sans" w:hAnsi="Liberation Sans"/>
          <w:b w:val="0"/>
          <w:sz w:val="20"/>
        </w:rPr>
        <w:t xml:space="preserve"> - airborne reconstruction and GIS fusion.</w:t>
      </w:r>
    </w:p>
    <w:p>
      <w:pPr>
        <w:spacing w:after="40" w:before="0" w:line="250" w:lineRule="auto"/>
        <w:ind w:left="288" w:hanging="288"/>
      </w:pPr>
      <w:r>
        <w:rPr>
          <w:rFonts w:ascii="Liberation Sans" w:hAnsi="Liberation Sans"/>
          <w:sz w:val="20"/>
        </w:rPr>
        <w:t xml:space="preserve">4.  </w:t>
      </w:r>
      <w:r>
        <w:rPr>
          <w:rFonts w:ascii="Liberation Sans" w:hAnsi="Liberation Sans"/>
          <w:b/>
          <w:sz w:val="20"/>
        </w:rPr>
        <w:t>Superpoint Transformer / SuperCluster / EZ-SP</w:t>
      </w:r>
      <w:r>
        <w:rPr>
          <w:rFonts w:ascii="Liberation Sans" w:hAnsi="Liberation Sans"/>
          <w:b w:val="0"/>
          <w:sz w:val="20"/>
        </w:rPr>
        <w:t xml:space="preserve"> - scalable hierarchical point partitioning and graph clustering.</w:t>
      </w:r>
    </w:p>
    <w:p>
      <w:pPr>
        <w:spacing w:after="40" w:before="0" w:line="250" w:lineRule="auto"/>
        <w:ind w:left="288" w:hanging="288"/>
      </w:pPr>
      <w:r>
        <w:rPr>
          <w:rFonts w:ascii="Liberation Sans" w:hAnsi="Liberation Sans"/>
          <w:sz w:val="20"/>
        </w:rPr>
        <w:t xml:space="preserve">5.  </w:t>
      </w:r>
      <w:r>
        <w:rPr>
          <w:rFonts w:ascii="Liberation Sans" w:hAnsi="Liberation Sans"/>
          <w:b/>
          <w:sz w:val="20"/>
        </w:rPr>
        <w:t>Amsterdam Urban PointCloud Processing</w:t>
      </w:r>
      <w:r>
        <w:rPr>
          <w:rFonts w:ascii="Liberation Sans" w:hAnsi="Liberation Sans"/>
          <w:b w:val="0"/>
          <w:sz w:val="20"/>
        </w:rPr>
        <w:t xml:space="preserve"> - data fusion and urban labeling.</w:t>
      </w:r>
    </w:p>
    <w:p>
      <w:pPr>
        <w:spacing w:after="40" w:before="0" w:line="250" w:lineRule="auto"/>
        <w:ind w:left="288" w:hanging="288"/>
      </w:pPr>
      <w:r>
        <w:rPr>
          <w:rFonts w:ascii="Liberation Sans" w:hAnsi="Liberation Sans"/>
          <w:sz w:val="20"/>
        </w:rPr>
        <w:t xml:space="preserve">6.  </w:t>
      </w:r>
      <w:r>
        <w:rPr>
          <w:rFonts w:ascii="Liberation Sans" w:hAnsi="Liberation Sans"/>
          <w:b/>
          <w:sz w:val="20"/>
        </w:rPr>
        <w:t>NVIDIA Isaac Sim RTX LiDAR</w:t>
      </w:r>
      <w:r>
        <w:rPr>
          <w:rFonts w:ascii="Liberation Sans" w:hAnsi="Liberation Sans"/>
          <w:b w:val="0"/>
          <w:sz w:val="20"/>
        </w:rPr>
        <w:t xml:space="preserve"> - forward operator, synthetic ground truth, sensor closure.</w:t>
      </w:r>
    </w:p>
    <w:p>
      <w:pPr>
        <w:spacing w:after="40" w:before="0" w:line="250" w:lineRule="auto"/>
        <w:ind w:left="288" w:hanging="288"/>
      </w:pPr>
      <w:r>
        <w:rPr>
          <w:rFonts w:ascii="Liberation Sans" w:hAnsi="Liberation Sans"/>
          <w:sz w:val="20"/>
        </w:rPr>
        <w:t xml:space="preserve">7.  </w:t>
      </w:r>
      <w:r>
        <w:rPr>
          <w:rFonts w:ascii="Liberation Sans" w:hAnsi="Liberation Sans"/>
          <w:b/>
          <w:sz w:val="20"/>
        </w:rPr>
        <w:t>Esri CityEngine/CGA</w:t>
      </w:r>
      <w:r>
        <w:rPr>
          <w:rFonts w:ascii="Liberation Sans" w:hAnsi="Liberation Sans"/>
          <w:b w:val="0"/>
          <w:sz w:val="20"/>
        </w:rPr>
        <w:t xml:space="preserve"> - procedural geometry and style grammar concepts.</w:t>
      </w:r>
    </w:p>
    <w:p>
      <w:pPr>
        <w:spacing w:after="40" w:before="0" w:line="250" w:lineRule="auto"/>
        <w:ind w:left="288" w:hanging="288"/>
      </w:pPr>
      <w:r>
        <w:rPr>
          <w:rFonts w:ascii="Liberation Sans" w:hAnsi="Liberation Sans"/>
          <w:sz w:val="20"/>
        </w:rPr>
        <w:t xml:space="preserve">8.  </w:t>
      </w:r>
      <w:r>
        <w:rPr>
          <w:rFonts w:ascii="Liberation Sans" w:hAnsi="Liberation Sans"/>
          <w:b/>
          <w:sz w:val="20"/>
        </w:rPr>
        <w:t>Cesium/3D Tiles</w:t>
      </w:r>
      <w:r>
        <w:rPr>
          <w:rFonts w:ascii="Liberation Sans" w:hAnsi="Liberation Sans"/>
          <w:b w:val="0"/>
          <w:sz w:val="20"/>
        </w:rPr>
        <w:t xml:space="preserve"> - large-world metadata and streaming.</w:t>
      </w:r>
    </w:p>
    <w:p>
      <w:pPr>
        <w:spacing w:after="40" w:before="0" w:line="250" w:lineRule="auto"/>
        <w:ind w:left="288" w:hanging="288"/>
      </w:pPr>
      <w:r>
        <w:rPr>
          <w:rFonts w:ascii="Liberation Sans" w:hAnsi="Liberation Sans"/>
          <w:sz w:val="20"/>
        </w:rPr>
        <w:t xml:space="preserve">9.  </w:t>
      </w:r>
      <w:r>
        <w:rPr>
          <w:rFonts w:ascii="Liberation Sans" w:hAnsi="Liberation Sans"/>
          <w:b/>
          <w:sz w:val="20"/>
        </w:rPr>
        <w:t>Point2Building</w:t>
      </w:r>
      <w:r>
        <w:rPr>
          <w:rFonts w:ascii="Liberation Sans" w:hAnsi="Liberation Sans"/>
          <w:b w:val="0"/>
          <w:sz w:val="20"/>
        </w:rPr>
        <w:t xml:space="preserve"> - learned building reconstruction alternative.</w:t>
      </w:r>
    </w:p>
    <w:p>
      <w:pPr>
        <w:spacing w:after="40" w:before="0" w:line="250" w:lineRule="auto"/>
        <w:ind w:left="288" w:hanging="288"/>
      </w:pPr>
      <w:r>
        <w:rPr>
          <w:rFonts w:ascii="Liberation Sans" w:hAnsi="Liberation Sans"/>
          <w:sz w:val="20"/>
        </w:rPr>
        <w:t xml:space="preserve">10.  </w:t>
      </w:r>
      <w:r>
        <w:rPr>
          <w:rFonts w:ascii="Liberation Sans" w:hAnsi="Liberation Sans"/>
          <w:b/>
          <w:sz w:val="20"/>
        </w:rPr>
        <w:t>LiDARsim and related realistic LiDAR simulation papers</w:t>
      </w:r>
      <w:r>
        <w:rPr>
          <w:rFonts w:ascii="Liberation Sans" w:hAnsi="Liberation Sans"/>
          <w:b w:val="0"/>
          <w:sz w:val="20"/>
        </w:rPr>
        <w:t xml:space="preserve"> - sensor realism and sim-to-real issues.</w:t>
      </w:r>
    </w:p>
    <w:p>
      <w:pPr>
        <w:spacing w:after="80" w:before="0" w:line="259" w:lineRule="auto"/>
      </w:pPr>
      <w:r>
        <w:rPr>
          <w:rFonts w:ascii="Liberation Sans" w:hAnsi="Liberation Sans"/>
          <w:b w:val="0"/>
          <w:sz w:val="21"/>
        </w:rPr>
        <w:t>Do not blindly copy these systems. Study where their abstractions should terminate at the Spatial IR boundary.</w:t>
      </w:r>
    </w:p>
    <w:p>
      <w:pPr>
        <w:pStyle w:val="Heading1"/>
      </w:pPr>
      <w:r>
        <w:rPr>
          <w:b w:val="0"/>
        </w:rPr>
        <w:t>26. Reference URLs</w:t>
      </w:r>
    </w:p>
    <w:p>
      <w:pPr>
        <w:pStyle w:val="ListBullet"/>
        <w:spacing w:after="40" w:before="0" w:line="250" w:lineRule="auto"/>
      </w:pPr>
      <w:r>
        <w:rPr>
          <w:rFonts w:ascii="Liberation Sans" w:hAnsi="Liberation Sans"/>
          <w:b w:val="0"/>
          <w:sz w:val="20"/>
        </w:rPr>
        <w:t>MIT SPARK publications: https://mit.edu/sparklab/publications.html</w:t>
      </w:r>
    </w:p>
    <w:p>
      <w:pPr>
        <w:pStyle w:val="ListBullet"/>
        <w:spacing w:after="40" w:before="0" w:line="250" w:lineRule="auto"/>
      </w:pPr>
      <w:r>
        <w:rPr>
          <w:rFonts w:ascii="Liberation Sans" w:hAnsi="Liberation Sans"/>
          <w:b w:val="0"/>
          <w:sz w:val="20"/>
        </w:rPr>
        <w:t>Hydra: https://github.com/MIT-SPARK/Hydra</w:t>
      </w:r>
    </w:p>
    <w:p>
      <w:pPr>
        <w:pStyle w:val="ListBullet"/>
        <w:spacing w:after="40" w:before="0" w:line="250" w:lineRule="auto"/>
      </w:pPr>
      <w:r>
        <w:rPr>
          <w:rFonts w:ascii="Liberation Sans" w:hAnsi="Liberation Sans"/>
          <w:b w:val="0"/>
          <w:sz w:val="20"/>
        </w:rPr>
        <w:t>Khronos: https://github.com/MIT-SPARK/Khronos</w:t>
      </w:r>
    </w:p>
    <w:p>
      <w:pPr>
        <w:pStyle w:val="ListBullet"/>
        <w:spacing w:after="40" w:before="0" w:line="250" w:lineRule="auto"/>
      </w:pPr>
      <w:r>
        <w:rPr>
          <w:rFonts w:ascii="Liberation Sans" w:hAnsi="Liberation Sans"/>
          <w:b w:val="0"/>
          <w:sz w:val="20"/>
        </w:rPr>
        <w:t>City3D paper: https://arxiv.org/abs/2201.10276</w:t>
      </w:r>
    </w:p>
    <w:p>
      <w:pPr>
        <w:pStyle w:val="ListBullet"/>
        <w:spacing w:after="40" w:before="0" w:line="250" w:lineRule="auto"/>
      </w:pPr>
      <w:r>
        <w:rPr>
          <w:rFonts w:ascii="Liberation Sans" w:hAnsi="Liberation Sans"/>
          <w:b w:val="0"/>
          <w:sz w:val="20"/>
        </w:rPr>
        <w:t>City3D code: https://github.com/tudelft3d/City3D</w:t>
      </w:r>
    </w:p>
    <w:p>
      <w:pPr>
        <w:pStyle w:val="ListBullet"/>
        <w:spacing w:after="40" w:before="0" w:line="250" w:lineRule="auto"/>
      </w:pPr>
      <w:r>
        <w:rPr>
          <w:rFonts w:ascii="Liberation Sans" w:hAnsi="Liberation Sans"/>
          <w:b w:val="0"/>
          <w:sz w:val="20"/>
        </w:rPr>
        <w:t>TU Delft 3D geoinformation code: https://3d.bk.tudelft.nl/code/</w:t>
      </w:r>
    </w:p>
    <w:p>
      <w:pPr>
        <w:pStyle w:val="ListBullet"/>
        <w:spacing w:after="40" w:before="0" w:line="250" w:lineRule="auto"/>
      </w:pPr>
      <w:r>
        <w:rPr>
          <w:rFonts w:ascii="Liberation Sans" w:hAnsi="Liberation Sans"/>
          <w:b w:val="0"/>
          <w:sz w:val="20"/>
        </w:rPr>
        <w:t>City4CFD: https://github.com/tudelft3d/city4cfd</w:t>
      </w:r>
    </w:p>
    <w:p>
      <w:pPr>
        <w:pStyle w:val="ListBullet"/>
        <w:spacing w:after="40" w:before="0" w:line="250" w:lineRule="auto"/>
      </w:pPr>
      <w:r>
        <w:rPr>
          <w:rFonts w:ascii="Liberation Sans" w:hAnsi="Liberation Sans"/>
          <w:b w:val="0"/>
          <w:sz w:val="20"/>
        </w:rPr>
        <w:t>3D BAG: https://3d.bk.tudelft.nl/projects/3dbag/</w:t>
      </w:r>
    </w:p>
    <w:p>
      <w:pPr>
        <w:pStyle w:val="ListBullet"/>
        <w:spacing w:after="40" w:before="0" w:line="250" w:lineRule="auto"/>
      </w:pPr>
      <w:r>
        <w:rPr>
          <w:rFonts w:ascii="Liberation Sans" w:hAnsi="Liberation Sans"/>
          <w:b w:val="0"/>
          <w:sz w:val="20"/>
        </w:rPr>
        <w:t>OGC CityGML: https://www.ogc.org/standards/citygml/</w:t>
      </w:r>
    </w:p>
    <w:p>
      <w:pPr>
        <w:pStyle w:val="ListBullet"/>
        <w:spacing w:after="40" w:before="0" w:line="250" w:lineRule="auto"/>
      </w:pPr>
      <w:r>
        <w:rPr>
          <w:rFonts w:ascii="Liberation Sans" w:hAnsi="Liberation Sans"/>
          <w:b w:val="0"/>
          <w:sz w:val="20"/>
        </w:rPr>
        <w:t>CityJSON: https://docs.ogc.org/cs/20-072r5/20-072r5.html</w:t>
      </w:r>
    </w:p>
    <w:p>
      <w:pPr>
        <w:pStyle w:val="ListBullet"/>
        <w:spacing w:after="40" w:before="0" w:line="250" w:lineRule="auto"/>
      </w:pPr>
      <w:r>
        <w:rPr>
          <w:rFonts w:ascii="Liberation Sans" w:hAnsi="Liberation Sans"/>
          <w:b w:val="0"/>
          <w:sz w:val="20"/>
        </w:rPr>
        <w:t>NVIDIA RTX LiDAR extension: https://docs.omniverse.nvidia.com/kit/docs/omni.sensors.nv.lidar/latest/lidar_extension.html</w:t>
      </w:r>
    </w:p>
    <w:p>
      <w:pPr>
        <w:pStyle w:val="ListBullet"/>
        <w:spacing w:after="40" w:before="0" w:line="250" w:lineRule="auto"/>
      </w:pPr>
      <w:r>
        <w:rPr>
          <w:rFonts w:ascii="Liberation Sans" w:hAnsi="Liberation Sans"/>
          <w:b w:val="0"/>
          <w:sz w:val="20"/>
        </w:rPr>
        <w:t>Isaac Sim RTX sensor annotators: https://docs.isaacsim.omniverse.nvidia.com/6.0.0/sensors/isaacsim_sensors_rtx_annotators.html</w:t>
      </w:r>
    </w:p>
    <w:p>
      <w:pPr>
        <w:pStyle w:val="ListBullet"/>
        <w:spacing w:after="40" w:before="0" w:line="250" w:lineRule="auto"/>
      </w:pPr>
      <w:r>
        <w:rPr>
          <w:rFonts w:ascii="Liberation Sans" w:hAnsi="Liberation Sans"/>
          <w:b w:val="0"/>
          <w:sz w:val="20"/>
        </w:rPr>
        <w:t>Cesium 3D Tiles: https://cesium.com/why-cesium/3d-tiles/3d-tiles-essentials/</w:t>
      </w:r>
    </w:p>
    <w:p>
      <w:pPr>
        <w:pStyle w:val="ListBullet"/>
        <w:spacing w:after="40" w:before="0" w:line="250" w:lineRule="auto"/>
      </w:pPr>
      <w:r>
        <w:rPr>
          <w:rFonts w:ascii="Liberation Sans" w:hAnsi="Liberation Sans"/>
          <w:b w:val="0"/>
          <w:sz w:val="20"/>
        </w:rPr>
        <w:t>Cesium Native: https://github.com/CesiumGS/cesium-native</w:t>
      </w:r>
    </w:p>
    <w:p>
      <w:pPr>
        <w:pStyle w:val="ListBullet"/>
        <w:spacing w:after="40" w:before="0" w:line="250" w:lineRule="auto"/>
      </w:pPr>
      <w:r>
        <w:rPr>
          <w:rFonts w:ascii="Liberation Sans" w:hAnsi="Liberation Sans"/>
          <w:b w:val="0"/>
          <w:sz w:val="20"/>
        </w:rPr>
        <w:t>ArcGIS CityEngine: https://www.esri.com/en-us/arcgis/products/arcgis-cityengine/overview</w:t>
      </w:r>
    </w:p>
    <w:p>
      <w:pPr>
        <w:pStyle w:val="ListBullet"/>
        <w:spacing w:after="40" w:before="0" w:line="250" w:lineRule="auto"/>
      </w:pPr>
      <w:r>
        <w:rPr>
          <w:rFonts w:ascii="Liberation Sans" w:hAnsi="Liberation Sans"/>
          <w:b w:val="0"/>
          <w:sz w:val="20"/>
        </w:rPr>
        <w:t>Point2Building paper: https://arxiv.org/abs/2403.02136</w:t>
      </w:r>
    </w:p>
    <w:p>
      <w:pPr>
        <w:pStyle w:val="ListBullet"/>
        <w:spacing w:after="40" w:before="0" w:line="250" w:lineRule="auto"/>
      </w:pPr>
      <w:r>
        <w:rPr>
          <w:rFonts w:ascii="Liberation Sans" w:hAnsi="Liberation Sans"/>
          <w:b w:val="0"/>
          <w:sz w:val="20"/>
        </w:rPr>
        <w:t>Point2Building code: https://github.com/prs-eth/point2building</w:t>
      </w:r>
    </w:p>
    <w:p>
      <w:pPr>
        <w:pStyle w:val="ListBullet"/>
        <w:spacing w:after="40" w:before="0" w:line="250" w:lineRule="auto"/>
      </w:pPr>
      <w:r>
        <w:rPr>
          <w:rFonts w:ascii="Liberation Sans" w:hAnsi="Liberation Sans"/>
          <w:b w:val="0"/>
          <w:sz w:val="20"/>
        </w:rPr>
        <w:t>Superpoint Transformer / SuperCluster / EZ-SP: https://github.com/drprojects/superpoint_transformer</w:t>
      </w:r>
    </w:p>
    <w:p>
      <w:pPr>
        <w:pStyle w:val="ListBullet"/>
        <w:spacing w:after="40" w:before="0" w:line="250" w:lineRule="auto"/>
      </w:pPr>
      <w:r>
        <w:rPr>
          <w:rFonts w:ascii="Liberation Sans" w:hAnsi="Liberation Sans"/>
          <w:b w:val="0"/>
          <w:sz w:val="20"/>
        </w:rPr>
        <w:t>Amsterdam Urban PointCloud Processing: https://github.com/Amsterdam-AI-Team/Urban_PointCloud_Processing</w:t>
      </w:r>
    </w:p>
    <w:p>
      <w:pPr>
        <w:pStyle w:val="ListBullet"/>
        <w:spacing w:after="40" w:before="0" w:line="250" w:lineRule="auto"/>
      </w:pPr>
      <w:r>
        <w:rPr>
          <w:rFonts w:ascii="Liberation Sans" w:hAnsi="Liberation Sans"/>
          <w:b w:val="0"/>
          <w:sz w:val="20"/>
        </w:rPr>
        <w:t>GSeg3D: https://github.com/dfki-ric/ground_segmentation</w:t>
      </w:r>
    </w:p>
    <w:p>
      <w:pPr>
        <w:pStyle w:val="ListBullet"/>
        <w:spacing w:after="40" w:before="0" w:line="250" w:lineRule="auto"/>
      </w:pPr>
      <w:r>
        <w:rPr>
          <w:rFonts w:ascii="Liberation Sans" w:hAnsi="Liberation Sans"/>
          <w:b w:val="0"/>
          <w:sz w:val="20"/>
        </w:rPr>
        <w:t>PDAL: https://pdal.io/</w:t>
      </w:r>
    </w:p>
    <w:p>
      <w:pPr>
        <w:pStyle w:val="ListBullet"/>
        <w:spacing w:after="40" w:before="0" w:line="250" w:lineRule="auto"/>
      </w:pPr>
      <w:r>
        <w:rPr>
          <w:rFonts w:ascii="Liberation Sans" w:hAnsi="Liberation Sans"/>
          <w:b w:val="0"/>
          <w:sz w:val="20"/>
        </w:rPr>
        <w:t>Open3D: https://www.open3d.org/</w:t>
      </w:r>
    </w:p>
    <w:p>
      <w:pPr>
        <w:pStyle w:val="ListBullet"/>
        <w:spacing w:after="40" w:before="0" w:line="250" w:lineRule="auto"/>
      </w:pPr>
      <w:r>
        <w:rPr>
          <w:rFonts w:ascii="Liberation Sans" w:hAnsi="Liberation Sans"/>
          <w:b w:val="0"/>
          <w:sz w:val="20"/>
        </w:rPr>
        <w:t>Awesome LiDAR index: https://github.com/szenergy/awesome-lidar</w:t>
      </w:r>
    </w:p>
    <w:p>
      <w:pPr>
        <w:pStyle w:val="ListBullet"/>
        <w:spacing w:after="40" w:before="0" w:line="250" w:lineRule="auto"/>
      </w:pPr>
      <w:r>
        <w:rPr>
          <w:rFonts w:ascii="Liberation Sans" w:hAnsi="Liberation Sans"/>
          <w:b w:val="0"/>
          <w:sz w:val="20"/>
        </w:rPr>
        <w:t>LiDARsim: https://arxiv.org/abs/2006.09348</w:t>
      </w:r>
    </w:p>
    <w:p>
      <w:pPr>
        <w:pStyle w:val="ListBullet"/>
        <w:spacing w:after="40" w:before="0" w:line="250" w:lineRule="auto"/>
      </w:pPr>
      <w:r>
        <w:rPr>
          <w:rFonts w:ascii="Liberation Sans" w:hAnsi="Liberation Sans"/>
          <w:b w:val="0"/>
          <w:sz w:val="20"/>
        </w:rPr>
        <w:t>USGS LiDAR/3DEP information: https://www.usgs.gov/faqs/what-lidar-data-and-where-can-i-download-it</w:t>
      </w:r>
    </w:p>
    <w:p>
      <w:pPr>
        <w:pStyle w:val="Heading1"/>
      </w:pPr>
      <w:r>
        <w:rPr>
          <w:b w:val="0"/>
        </w:rPr>
        <w:t>27. Sample Spatial IR v0.2 fragment</w:t>
      </w:r>
    </w:p>
    <w:p>
      <w:pPr>
        <w:spacing w:after="80" w:before="0" w:line="259" w:lineRule="auto"/>
      </w:pPr>
      <w:r>
        <w:rPr>
          <w:rFonts w:ascii="Liberation Sans" w:hAnsi="Liberation Sans"/>
          <w:b w:val="0"/>
          <w:sz w:val="21"/>
        </w:rPr>
        <w:t>This is illustrative, not the complete JSON Schema.</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w:t>
        <w:br/>
      </w:r>
      <w:r>
        <w:rPr>
          <w:rFonts w:ascii="Liberation Mono" w:hAnsi="Liberation Mono"/>
          <w:sz w:val="16"/>
        </w:rPr>
        <w:t xml:space="preserve">  "sir_version": "0.2.0",</w:t>
        <w:br/>
      </w:r>
      <w:r>
        <w:rPr>
          <w:rFonts w:ascii="Liberation Mono" w:hAnsi="Liberation Mono"/>
          <w:sz w:val="16"/>
        </w:rPr>
        <w:t xml:space="preserve">  "world": {</w:t>
        <w:br/>
      </w:r>
      <w:r>
        <w:rPr>
          <w:rFonts w:ascii="Liberation Mono" w:hAnsi="Liberation Mono"/>
          <w:sz w:val="16"/>
        </w:rPr>
        <w:t xml:space="preserve">    "id": "world_demo",</w:t>
        <w:br/>
      </w:r>
      <w:r>
        <w:rPr>
          <w:rFonts w:ascii="Liberation Mono" w:hAnsi="Liberation Mono"/>
          <w:sz w:val="16"/>
        </w:rPr>
        <w:t xml:space="preserve">    "linear_unit": "m",</w:t>
        <w:br/>
      </w:r>
      <w:r>
        <w:rPr>
          <w:rFonts w:ascii="Liberation Mono" w:hAnsi="Liberation Mono"/>
          <w:sz w:val="16"/>
        </w:rPr>
        <w:t xml:space="preserve">    "up_axis": "Z",</w:t>
        <w:br/>
      </w:r>
      <w:r>
        <w:rPr>
          <w:rFonts w:ascii="Liberation Mono" w:hAnsi="Liberation Mono"/>
          <w:sz w:val="16"/>
        </w:rPr>
        <w:t xml:space="preserve">    "coordinate_frame": "local_enu",</w:t>
        <w:br/>
      </w:r>
      <w:r>
        <w:rPr>
          <w:rFonts w:ascii="Liberation Mono" w:hAnsi="Liberation Mono"/>
          <w:sz w:val="16"/>
        </w:rPr>
        <w:t xml:space="preserve">    "crs": "EPSG:XXXX",</w:t>
        <w:br/>
      </w:r>
      <w:r>
        <w:rPr>
          <w:rFonts w:ascii="Liberation Mono" w:hAnsi="Liberation Mono"/>
          <w:sz w:val="16"/>
        </w:rPr>
        <w:t xml:space="preserve">    "origin": [0.0, 0.0, 0.0]</w:t>
        <w:br/>
      </w:r>
      <w:r>
        <w:rPr>
          <w:rFonts w:ascii="Liberation Mono" w:hAnsi="Liberation Mono"/>
          <w:sz w:val="16"/>
        </w:rPr>
        <w:t xml:space="preserve">  },</w:t>
        <w:br/>
      </w:r>
      <w:r>
        <w:rPr>
          <w:rFonts w:ascii="Liberation Mono" w:hAnsi="Liberation Mono"/>
          <w:sz w:val="16"/>
        </w:rPr>
        <w:t xml:space="preserve">  "entities": [</w:t>
        <w:br/>
      </w:r>
      <w:r>
        <w:rPr>
          <w:rFonts w:ascii="Liberation Mono" w:hAnsi="Liberation Mono"/>
          <w:sz w:val="16"/>
        </w:rPr>
        <w:t xml:space="preserve">    {</w:t>
        <w:br/>
      </w:r>
      <w:r>
        <w:rPr>
          <w:rFonts w:ascii="Liberation Mono" w:hAnsi="Liberation Mono"/>
          <w:sz w:val="16"/>
        </w:rPr>
        <w:t xml:space="preserve">      "id": "building_17",</w:t>
        <w:br/>
      </w:r>
      <w:r>
        <w:rPr>
          <w:rFonts w:ascii="Liberation Mono" w:hAnsi="Liberation Mono"/>
          <w:sz w:val="16"/>
        </w:rPr>
        <w:t xml:space="preserve">      "kind": "object",</w:t>
        <w:br/>
      </w:r>
      <w:r>
        <w:rPr>
          <w:rFonts w:ascii="Liberation Mono" w:hAnsi="Liberation Mono"/>
          <w:sz w:val="16"/>
        </w:rPr>
        <w:t xml:space="preserve">      "class": "Building",</w:t>
        <w:br/>
      </w:r>
      <w:r>
        <w:rPr>
          <w:rFonts w:ascii="Liberation Mono" w:hAnsi="Liberation Mono"/>
          <w:sz w:val="16"/>
        </w:rPr>
        <w:t xml:space="preserve">      "semantic_resolution": "object",</w:t>
        <w:br/>
      </w:r>
      <w:r>
        <w:rPr>
          <w:rFonts w:ascii="Liberation Mono" w:hAnsi="Liberation Mono"/>
          <w:sz w:val="16"/>
        </w:rPr>
        <w:t xml:space="preserve">      "epistemic_state": "inferred",</w:t>
        <w:br/>
      </w:r>
      <w:r>
        <w:rPr>
          <w:rFonts w:ascii="Liberation Mono" w:hAnsi="Liberation Mono"/>
          <w:sz w:val="16"/>
        </w:rPr>
        <w:t xml:space="preserve">      "confidence": {</w:t>
        <w:br/>
      </w:r>
      <w:r>
        <w:rPr>
          <w:rFonts w:ascii="Liberation Mono" w:hAnsi="Liberation Mono"/>
          <w:sz w:val="16"/>
        </w:rPr>
        <w:t xml:space="preserve">        "overall": 0.91,</w:t>
        <w:br/>
      </w:r>
      <w:r>
        <w:rPr>
          <w:rFonts w:ascii="Liberation Mono" w:hAnsi="Liberation Mono"/>
          <w:sz w:val="16"/>
        </w:rPr>
        <w:t xml:space="preserve">        "geometry": 0.94,</w:t>
        <w:br/>
      </w:r>
      <w:r>
        <w:rPr>
          <w:rFonts w:ascii="Liberation Mono" w:hAnsi="Liberation Mono"/>
          <w:sz w:val="16"/>
        </w:rPr>
        <w:t xml:space="preserve">        "semantics": 0.92,</w:t>
        <w:br/>
      </w:r>
      <w:r>
        <w:rPr>
          <w:rFonts w:ascii="Liberation Mono" w:hAnsi="Liberation Mono"/>
          <w:sz w:val="16"/>
        </w:rPr>
        <w:t xml:space="preserve">        "topology": 0.87</w:t>
        <w:br/>
      </w:r>
      <w:r>
        <w:rPr>
          <w:rFonts w:ascii="Liberation Mono" w:hAnsi="Liberation Mono"/>
          <w:sz w:val="16"/>
        </w:rPr>
        <w:t xml:space="preserve">      },</w:t>
        <w:br/>
      </w:r>
      <w:r>
        <w:rPr>
          <w:rFonts w:ascii="Liberation Mono" w:hAnsi="Liberation Mono"/>
          <w:sz w:val="16"/>
        </w:rPr>
        <w:t xml:space="preserve">      "geometry": [</w:t>
        <w:br/>
      </w:r>
      <w:r>
        <w:rPr>
          <w:rFonts w:ascii="Liberation Mono" w:hAnsi="Liberation Mono"/>
          <w:sz w:val="16"/>
        </w:rPr>
        <w:t xml:space="preserve">        {</w:t>
        <w:br/>
      </w:r>
      <w:r>
        <w:rPr>
          <w:rFonts w:ascii="Liberation Mono" w:hAnsi="Liberation Mono"/>
          <w:sz w:val="16"/>
        </w:rPr>
        <w:t xml:space="preserve">          "id": "building_17_bbox",</w:t>
        <w:br/>
      </w:r>
      <w:r>
        <w:rPr>
          <w:rFonts w:ascii="Liberation Mono" w:hAnsi="Liberation Mono"/>
          <w:sz w:val="16"/>
        </w:rPr>
        <w:t xml:space="preserve">          "representation": "bbox",</w:t>
        <w:br/>
      </w:r>
      <w:r>
        <w:rPr>
          <w:rFonts w:ascii="Liberation Mono" w:hAnsi="Liberation Mono"/>
          <w:sz w:val="16"/>
        </w:rPr>
        <w:t xml:space="preserve">          "role": "extent",</w:t>
        <w:br/>
      </w:r>
      <w:r>
        <w:rPr>
          <w:rFonts w:ascii="Liberation Mono" w:hAnsi="Liberation Mono"/>
          <w:sz w:val="16"/>
        </w:rPr>
        <w:t xml:space="preserve">          "bbox": {</w:t>
        <w:br/>
      </w:r>
      <w:r>
        <w:rPr>
          <w:rFonts w:ascii="Liberation Mono" w:hAnsi="Liberation Mono"/>
          <w:sz w:val="16"/>
        </w:rPr>
        <w:t xml:space="preserve">            "min": [0.0, 0.0, 0.0],</w:t>
        <w:br/>
      </w:r>
      <w:r>
        <w:rPr>
          <w:rFonts w:ascii="Liberation Mono" w:hAnsi="Liberation Mono"/>
          <w:sz w:val="16"/>
        </w:rPr>
        <w:t xml:space="preserve">            "max": [12.0, 8.0, 7.4]</w:t>
        <w:br/>
      </w:r>
      <w:r>
        <w:rPr>
          <w:rFonts w:ascii="Liberation Mono" w:hAnsi="Liberation Mono"/>
          <w:sz w:val="16"/>
        </w:rPr>
        <w:t xml:space="preserve">          },</w:t>
        <w:br/>
      </w:r>
      <w:r>
        <w:rPr>
          <w:rFonts w:ascii="Liberation Mono" w:hAnsi="Liberation Mono"/>
          <w:sz w:val="16"/>
        </w:rPr>
        <w:t xml:space="preserve">          "provenance": [</w:t>
        <w:br/>
      </w:r>
      <w:r>
        <w:rPr>
          <w:rFonts w:ascii="Liberation Mono" w:hAnsi="Liberation Mono"/>
          <w:sz w:val="16"/>
        </w:rPr>
        <w:t xml:space="preserve">            {</w:t>
        <w:br/>
      </w:r>
      <w:r>
        <w:rPr>
          <w:rFonts w:ascii="Liberation Mono" w:hAnsi="Liberation Mono"/>
          <w:sz w:val="16"/>
        </w:rPr>
        <w:t xml:space="preserve">              "mode": "geometric_inference",</w:t>
        <w:br/>
      </w:r>
      <w:r>
        <w:rPr>
          <w:rFonts w:ascii="Liberation Mono" w:hAnsi="Liberation Mono"/>
          <w:sz w:val="16"/>
        </w:rPr>
        <w:t xml:space="preserve">              "source_ids": ["scan_001"],</w:t>
        <w:br/>
      </w:r>
      <w:r>
        <w:rPr>
          <w:rFonts w:ascii="Liberation Mono" w:hAnsi="Liberation Mono"/>
          <w:sz w:val="16"/>
        </w:rPr>
        <w:t xml:space="preserve">              "algorithm": "plane_graph_baseline",</w:t>
        <w:br/>
      </w:r>
      <w:r>
        <w:rPr>
          <w:rFonts w:ascii="Liberation Mono" w:hAnsi="Liberation Mono"/>
          <w:sz w:val="16"/>
        </w:rPr>
        <w:t xml:space="preserve">              "version": "0.2.0"</w:t>
        <w:br/>
      </w:r>
      <w:r>
        <w:rPr>
          <w:rFonts w:ascii="Liberation Mono" w:hAnsi="Liberation Mono"/>
          <w:sz w:val="16"/>
        </w:rPr>
        <w:t xml:space="preserve">            }</w:t>
        <w:br/>
      </w:r>
      <w:r>
        <w:rPr>
          <w:rFonts w:ascii="Liberation Mono" w:hAnsi="Liberation Mono"/>
          <w:sz w:val="16"/>
        </w:rPr>
        <w:t xml:space="preserve">          ]</w:t>
        <w:br/>
      </w:r>
      <w:r>
        <w:rPr>
          <w:rFonts w:ascii="Liberation Mono" w:hAnsi="Liberation Mono"/>
          <w:sz w:val="16"/>
        </w:rPr>
        <w:t xml:space="preserve">        }</w:t>
        <w:br/>
      </w:r>
      <w:r>
        <w:rPr>
          <w:rFonts w:ascii="Liberation Mono" w:hAnsi="Liberation Mono"/>
          <w:sz w:val="16"/>
        </w:rPr>
        <w:t xml:space="preserve">      ],</w:t>
        <w:br/>
      </w:r>
      <w:r>
        <w:rPr>
          <w:rFonts w:ascii="Liberation Mono" w:hAnsi="Liberation Mono"/>
          <w:sz w:val="16"/>
        </w:rPr>
        <w:t xml:space="preserve">      "provenance": [</w:t>
        <w:br/>
      </w:r>
      <w:r>
        <w:rPr>
          <w:rFonts w:ascii="Liberation Mono" w:hAnsi="Liberation Mono"/>
          <w:sz w:val="16"/>
        </w:rPr>
        <w:t xml:space="preserve">        {</w:t>
        <w:br/>
      </w:r>
      <w:r>
        <w:rPr>
          <w:rFonts w:ascii="Liberation Mono" w:hAnsi="Liberation Mono"/>
          <w:sz w:val="16"/>
        </w:rPr>
        <w:t xml:space="preserve">          "mode": "fusion",</w:t>
        <w:br/>
      </w:r>
      <w:r>
        <w:rPr>
          <w:rFonts w:ascii="Liberation Mono" w:hAnsi="Liberation Mono"/>
          <w:sz w:val="16"/>
        </w:rPr>
        <w:t xml:space="preserve">          "source_ids": ["scan_001"],</w:t>
        <w:br/>
      </w:r>
      <w:r>
        <w:rPr>
          <w:rFonts w:ascii="Liberation Mono" w:hAnsi="Liberation Mono"/>
          <w:sz w:val="16"/>
        </w:rPr>
        <w:t xml:space="preserve">          "evidence_ids": ["partition_88", "partition_89"],</w:t>
        <w:br/>
      </w:r>
      <w:r>
        <w:rPr>
          <w:rFonts w:ascii="Liberation Mono" w:hAnsi="Liberation Mono"/>
          <w:sz w:val="16"/>
        </w:rPr>
        <w:t xml:space="preserve">          "algorithm": "building_grouping_v0"</w:t>
        <w:br/>
      </w:r>
      <w:r>
        <w:rPr>
          <w:rFonts w:ascii="Liberation Mono" w:hAnsi="Liberation Mono"/>
          <w:sz w:val="16"/>
        </w:rPr>
        <w:t xml:space="preserve">        }</w:t>
        <w:br/>
      </w:r>
      <w:r>
        <w:rPr>
          <w:rFonts w:ascii="Liberation Mono" w:hAnsi="Liberation Mono"/>
          <w:sz w:val="16"/>
        </w:rPr>
        <w:t xml:space="preserve">      ],</w:t>
        <w:br/>
      </w:r>
      <w:r>
        <w:rPr>
          <w:rFonts w:ascii="Liberation Mono" w:hAnsi="Liberation Mono"/>
          <w:sz w:val="16"/>
        </w:rPr>
        <w:t xml:space="preserve">      "attributes": {}</w:t>
        <w:br/>
      </w:r>
      <w:r>
        <w:rPr>
          <w:rFonts w:ascii="Liberation Mono" w:hAnsi="Liberation Mono"/>
          <w:sz w:val="16"/>
        </w:rPr>
        <w:t xml:space="preserve">    },</w:t>
        <w:br/>
      </w:r>
      <w:r>
        <w:rPr>
          <w:rFonts w:ascii="Liberation Mono" w:hAnsi="Liberation Mono"/>
          <w:sz w:val="16"/>
        </w:rPr>
        <w:t xml:space="preserve">    {</w:t>
        <w:br/>
      </w:r>
      <w:r>
        <w:rPr>
          <w:rFonts w:ascii="Liberation Mono" w:hAnsi="Liberation Mono"/>
          <w:sz w:val="16"/>
        </w:rPr>
        <w:t xml:space="preserve">      "id": "wall_4",</w:t>
        <w:br/>
      </w:r>
      <w:r>
        <w:rPr>
          <w:rFonts w:ascii="Liberation Mono" w:hAnsi="Liberation Mono"/>
          <w:sz w:val="16"/>
        </w:rPr>
        <w:t xml:space="preserve">      "kind": "boundary",</w:t>
        <w:br/>
      </w:r>
      <w:r>
        <w:rPr>
          <w:rFonts w:ascii="Liberation Mono" w:hAnsi="Liberation Mono"/>
          <w:sz w:val="16"/>
        </w:rPr>
        <w:t xml:space="preserve">      "class": "WallSurface",</w:t>
        <w:br/>
      </w:r>
      <w:r>
        <w:rPr>
          <w:rFonts w:ascii="Liberation Mono" w:hAnsi="Liberation Mono"/>
          <w:sz w:val="16"/>
        </w:rPr>
        <w:t xml:space="preserve">      "semantic_resolution": "part",</w:t>
        <w:br/>
      </w:r>
      <w:r>
        <w:rPr>
          <w:rFonts w:ascii="Liberation Mono" w:hAnsi="Liberation Mono"/>
          <w:sz w:val="16"/>
        </w:rPr>
        <w:t xml:space="preserve">      "epistemic_state": "inferred",</w:t>
        <w:br/>
      </w:r>
      <w:r>
        <w:rPr>
          <w:rFonts w:ascii="Liberation Mono" w:hAnsi="Liberation Mono"/>
          <w:sz w:val="16"/>
        </w:rPr>
        <w:t xml:space="preserve">      "structural_roles": ["surface_interior", "convex_edge", "roof_junction"],</w:t>
        <w:br/>
      </w:r>
      <w:r>
        <w:rPr>
          <w:rFonts w:ascii="Liberation Mono" w:hAnsi="Liberation Mono"/>
          <w:sz w:val="16"/>
        </w:rPr>
        <w:t xml:space="preserve">      "confidence": {</w:t>
        <w:br/>
      </w:r>
      <w:r>
        <w:rPr>
          <w:rFonts w:ascii="Liberation Mono" w:hAnsi="Liberation Mono"/>
          <w:sz w:val="16"/>
        </w:rPr>
        <w:t xml:space="preserve">        "overall": 0.84,</w:t>
        <w:br/>
      </w:r>
      <w:r>
        <w:rPr>
          <w:rFonts w:ascii="Liberation Mono" w:hAnsi="Liberation Mono"/>
          <w:sz w:val="16"/>
        </w:rPr>
        <w:t xml:space="preserve">        "geometry": 0.89,</w:t>
        <w:br/>
      </w:r>
      <w:r>
        <w:rPr>
          <w:rFonts w:ascii="Liberation Mono" w:hAnsi="Liberation Mono"/>
          <w:sz w:val="16"/>
        </w:rPr>
        <w:t xml:space="preserve">        "semantics": 0.83,</w:t>
        <w:br/>
      </w:r>
      <w:r>
        <w:rPr>
          <w:rFonts w:ascii="Liberation Mono" w:hAnsi="Liberation Mono"/>
          <w:sz w:val="16"/>
        </w:rPr>
        <w:t xml:space="preserve">        "topology": 0.78,</w:t>
        <w:br/>
      </w:r>
      <w:r>
        <w:rPr>
          <w:rFonts w:ascii="Liberation Mono" w:hAnsi="Liberation Mono"/>
          <w:sz w:val="16"/>
        </w:rPr>
        <w:t xml:space="preserve">        "observability": 0.41</w:t>
        <w:br/>
      </w:r>
      <w:r>
        <w:rPr>
          <w:rFonts w:ascii="Liberation Mono" w:hAnsi="Liberation Mono"/>
          <w:sz w:val="16"/>
        </w:rPr>
        <w:t xml:space="preserve">      },</w:t>
        <w:br/>
      </w:r>
      <w:r>
        <w:rPr>
          <w:rFonts w:ascii="Liberation Mono" w:hAnsi="Liberation Mono"/>
          <w:sz w:val="16"/>
        </w:rPr>
        <w:t xml:space="preserve">      "observation_support": [</w:t>
        <w:br/>
      </w:r>
      <w:r>
        <w:rPr>
          <w:rFonts w:ascii="Liberation Mono" w:hAnsi="Liberation Mono"/>
          <w:sz w:val="16"/>
        </w:rPr>
        <w:t xml:space="preserve">        {</w:t>
        <w:br/>
      </w:r>
      <w:r>
        <w:rPr>
          <w:rFonts w:ascii="Liberation Mono" w:hAnsi="Liberation Mono"/>
          <w:sz w:val="16"/>
        </w:rPr>
        <w:t xml:space="preserve">          "observation_id": "scan_001",</w:t>
        <w:br/>
      </w:r>
      <w:r>
        <w:rPr>
          <w:rFonts w:ascii="Liberation Mono" w:hAnsi="Liberation Mono"/>
          <w:sz w:val="16"/>
        </w:rPr>
        <w:t xml:space="preserve">          "point_count": 94,</w:t>
        <w:br/>
      </w:r>
      <w:r>
        <w:rPr>
          <w:rFonts w:ascii="Liberation Mono" w:hAnsi="Liberation Mono"/>
          <w:sz w:val="16"/>
        </w:rPr>
        <w:t xml:space="preserve">          "visibility_fraction": 0.37,</w:t>
        <w:br/>
      </w:r>
      <w:r>
        <w:rPr>
          <w:rFonts w:ascii="Liberation Mono" w:hAnsi="Liberation Mono"/>
          <w:sz w:val="16"/>
        </w:rPr>
        <w:t xml:space="preserve">          "support": "direct_return"</w:t>
        <w:br/>
      </w:r>
      <w:r>
        <w:rPr>
          <w:rFonts w:ascii="Liberation Mono" w:hAnsi="Liberation Mono"/>
          <w:sz w:val="16"/>
        </w:rPr>
        <w:t xml:space="preserve">        }</w:t>
        <w:br/>
      </w:r>
      <w:r>
        <w:rPr>
          <w:rFonts w:ascii="Liberation Mono" w:hAnsi="Liberation Mono"/>
          <w:sz w:val="16"/>
        </w:rPr>
        <w:t xml:space="preserve">      ],</w:t>
        <w:br/>
      </w:r>
      <w:r>
        <w:rPr>
          <w:rFonts w:ascii="Liberation Mono" w:hAnsi="Liberation Mono"/>
          <w:sz w:val="16"/>
        </w:rPr>
        <w:t xml:space="preserve">      "geometry": [],</w:t>
        <w:br/>
      </w:r>
      <w:r>
        <w:rPr>
          <w:rFonts w:ascii="Liberation Mono" w:hAnsi="Liberation Mono"/>
          <w:sz w:val="16"/>
        </w:rPr>
        <w:t xml:space="preserve">      "provenance": [</w:t>
        <w:br/>
      </w:r>
      <w:r>
        <w:rPr>
          <w:rFonts w:ascii="Liberation Mono" w:hAnsi="Liberation Mono"/>
          <w:sz w:val="16"/>
        </w:rPr>
        <w:t xml:space="preserve">        {</w:t>
        <w:br/>
      </w:r>
      <w:r>
        <w:rPr>
          <w:rFonts w:ascii="Liberation Mono" w:hAnsi="Liberation Mono"/>
          <w:sz w:val="16"/>
        </w:rPr>
        <w:t xml:space="preserve">          "mode": "geometric_inference",</w:t>
        <w:br/>
      </w:r>
      <w:r>
        <w:rPr>
          <w:rFonts w:ascii="Liberation Mono" w:hAnsi="Liberation Mono"/>
          <w:sz w:val="16"/>
        </w:rPr>
        <w:t xml:space="preserve">          "source_ids": ["scan_001"],</w:t>
        <w:br/>
      </w:r>
      <w:r>
        <w:rPr>
          <w:rFonts w:ascii="Liberation Mono" w:hAnsi="Liberation Mono"/>
          <w:sz w:val="16"/>
        </w:rPr>
        <w:t xml:space="preserve">          "algorithm": "plane_graph_baseline"</w:t>
        <w:br/>
      </w:r>
      <w:r>
        <w:rPr>
          <w:rFonts w:ascii="Liberation Mono" w:hAnsi="Liberation Mono"/>
          <w:sz w:val="16"/>
        </w:rPr>
        <w:t xml:space="preserve">        }</w:t>
        <w:br/>
      </w:r>
      <w:r>
        <w:rPr>
          <w:rFonts w:ascii="Liberation Mono" w:hAnsi="Liberation Mono"/>
          <w:sz w:val="16"/>
        </w:rPr>
        <w:t xml:space="preserve">      ],</w:t>
        <w:br/>
      </w:r>
      <w:r>
        <w:rPr>
          <w:rFonts w:ascii="Liberation Mono" w:hAnsi="Liberation Mono"/>
          <w:sz w:val="16"/>
        </w:rPr>
        <w:t xml:space="preserve">      "attributes": {</w:t>
        <w:br/>
      </w:r>
      <w:r>
        <w:rPr>
          <w:rFonts w:ascii="Liberation Mono" w:hAnsi="Liberation Mono"/>
          <w:sz w:val="16"/>
        </w:rPr>
        <w:t xml:space="preserve">        "orientation": "vertical"</w:t>
        <w:br/>
      </w:r>
      <w:r>
        <w:rPr>
          <w:rFonts w:ascii="Liberation Mono" w:hAnsi="Liberation Mono"/>
          <w:sz w:val="16"/>
        </w:rPr>
        <w:t xml:space="preserve">      }</w:t>
        <w:br/>
      </w:r>
      <w:r>
        <w:rPr>
          <w:rFonts w:ascii="Liberation Mono" w:hAnsi="Liberation Mono"/>
          <w:sz w:val="16"/>
        </w:rPr>
        <w:t xml:space="preserve">    }</w:t>
        <w:br/>
      </w:r>
      <w:r>
        <w:rPr>
          <w:rFonts w:ascii="Liberation Mono" w:hAnsi="Liberation Mono"/>
          <w:sz w:val="16"/>
        </w:rPr>
        <w:t xml:space="preserve">  ],</w:t>
        <w:br/>
      </w:r>
      <w:r>
        <w:rPr>
          <w:rFonts w:ascii="Liberation Mono" w:hAnsi="Liberation Mono"/>
          <w:sz w:val="16"/>
        </w:rPr>
        <w:t xml:space="preserve">  "relations": [</w:t>
        <w:br/>
      </w:r>
      <w:r>
        <w:rPr>
          <w:rFonts w:ascii="Liberation Mono" w:hAnsi="Liberation Mono"/>
          <w:sz w:val="16"/>
        </w:rPr>
        <w:t xml:space="preserve">    {</w:t>
        <w:br/>
      </w:r>
      <w:r>
        <w:rPr>
          <w:rFonts w:ascii="Liberation Mono" w:hAnsi="Liberation Mono"/>
          <w:sz w:val="16"/>
        </w:rPr>
        <w:t xml:space="preserve">      "id": "rel_wall4_building17",</w:t>
        <w:br/>
      </w:r>
      <w:r>
        <w:rPr>
          <w:rFonts w:ascii="Liberation Mono" w:hAnsi="Liberation Mono"/>
          <w:sz w:val="16"/>
        </w:rPr>
        <w:t xml:space="preserve">      "type": "part_of",</w:t>
        <w:br/>
      </w:r>
      <w:r>
        <w:rPr>
          <w:rFonts w:ascii="Liberation Mono" w:hAnsi="Liberation Mono"/>
          <w:sz w:val="16"/>
        </w:rPr>
        <w:t xml:space="preserve">      "source": "wall_4",</w:t>
        <w:br/>
      </w:r>
      <w:r>
        <w:rPr>
          <w:rFonts w:ascii="Liberation Mono" w:hAnsi="Liberation Mono"/>
          <w:sz w:val="16"/>
        </w:rPr>
        <w:t xml:space="preserve">      "target": "building_17",</w:t>
        <w:br/>
      </w:r>
      <w:r>
        <w:rPr>
          <w:rFonts w:ascii="Liberation Mono" w:hAnsi="Liberation Mono"/>
          <w:sz w:val="16"/>
        </w:rPr>
        <w:t xml:space="preserve">      "confidence": 0.98,</w:t>
        <w:br/>
      </w:r>
      <w:r>
        <w:rPr>
          <w:rFonts w:ascii="Liberation Mono" w:hAnsi="Liberation Mono"/>
          <w:sz w:val="16"/>
        </w:rPr>
        <w:t xml:space="preserve">      "provenance": [</w:t>
        <w:br/>
      </w:r>
      <w:r>
        <w:rPr>
          <w:rFonts w:ascii="Liberation Mono" w:hAnsi="Liberation Mono"/>
          <w:sz w:val="16"/>
        </w:rPr>
        <w:t xml:space="preserve">        {</w:t>
        <w:br/>
      </w:r>
      <w:r>
        <w:rPr>
          <w:rFonts w:ascii="Liberation Mono" w:hAnsi="Liberation Mono"/>
          <w:sz w:val="16"/>
        </w:rPr>
        <w:t xml:space="preserve">          "mode": "geometric_inference",</w:t>
        <w:br/>
      </w:r>
      <w:r>
        <w:rPr>
          <w:rFonts w:ascii="Liberation Mono" w:hAnsi="Liberation Mono"/>
          <w:sz w:val="16"/>
        </w:rPr>
        <w:t xml:space="preserve">          "algorithm": "hierarchy_builder_v0"</w:t>
        <w:br/>
      </w:r>
      <w:r>
        <w:rPr>
          <w:rFonts w:ascii="Liberation Mono" w:hAnsi="Liberation Mono"/>
          <w:sz w:val="16"/>
        </w:rPr>
        <w:t xml:space="preserve">        }</w:t>
        <w:br/>
      </w:r>
      <w:r>
        <w:rPr>
          <w:rFonts w:ascii="Liberation Mono" w:hAnsi="Liberation Mono"/>
          <w:sz w:val="16"/>
        </w:rPr>
        <w:t xml:space="preserve">      ]</w:t>
        <w:br/>
      </w:r>
      <w:r>
        <w:rPr>
          <w:rFonts w:ascii="Liberation Mono" w:hAnsi="Liberation Mono"/>
          <w:sz w:val="16"/>
        </w:rPr>
        <w:t xml:space="preserve">    }</w:t>
        <w:br/>
      </w:r>
      <w:r>
        <w:rPr>
          <w:rFonts w:ascii="Liberation Mono" w:hAnsi="Liberation Mono"/>
          <w:sz w:val="16"/>
        </w:rPr>
        <w:t xml:space="preserve">  ],</w:t>
        <w:br/>
      </w:r>
      <w:r>
        <w:rPr>
          <w:rFonts w:ascii="Liberation Mono" w:hAnsi="Liberation Mono"/>
          <w:sz w:val="16"/>
        </w:rPr>
        <w:t xml:space="preserve">  "observations": [</w:t>
        <w:br/>
      </w:r>
      <w:r>
        <w:rPr>
          <w:rFonts w:ascii="Liberation Mono" w:hAnsi="Liberation Mono"/>
          <w:sz w:val="16"/>
        </w:rPr>
        <w:t xml:space="preserve">    {</w:t>
        <w:br/>
      </w:r>
      <w:r>
        <w:rPr>
          <w:rFonts w:ascii="Liberation Mono" w:hAnsi="Liberation Mono"/>
          <w:sz w:val="16"/>
        </w:rPr>
        <w:t xml:space="preserve">      "id": "scan_001",</w:t>
        <w:br/>
      </w:r>
      <w:r>
        <w:rPr>
          <w:rFonts w:ascii="Liberation Mono" w:hAnsi="Liberation Mono"/>
          <w:sz w:val="16"/>
        </w:rPr>
        <w:t xml:space="preserve">      "modality": "lidar",</w:t>
        <w:br/>
      </w:r>
      <w:r>
        <w:rPr>
          <w:rFonts w:ascii="Liberation Mono" w:hAnsi="Liberation Mono"/>
          <w:sz w:val="16"/>
        </w:rPr>
        <w:t xml:space="preserve">      "uri": "observations/scan_001.laz",</w:t>
        <w:br/>
      </w:r>
      <w:r>
        <w:rPr>
          <w:rFonts w:ascii="Liberation Mono" w:hAnsi="Liberation Mono"/>
          <w:sz w:val="16"/>
        </w:rPr>
        <w:t xml:space="preserve">      "frame": "local_enu"</w:t>
        <w:br/>
      </w:r>
      <w:r>
        <w:rPr>
          <w:rFonts w:ascii="Liberation Mono" w:hAnsi="Liberation Mono"/>
          <w:sz w:val="16"/>
        </w:rPr>
        <w:t xml:space="preserve">    }</w:t>
        <w:br/>
      </w:r>
      <w:r>
        <w:rPr>
          <w:rFonts w:ascii="Liberation Mono" w:hAnsi="Liberation Mono"/>
          <w:sz w:val="16"/>
        </w:rPr>
        <w:t xml:space="preserve">  ],</w:t>
        <w:br/>
      </w:r>
      <w:r>
        <w:rPr>
          <w:rFonts w:ascii="Liberation Mono" w:hAnsi="Liberation Mono"/>
          <w:sz w:val="16"/>
        </w:rPr>
        <w:t xml:space="preserve">  "alternatives": []</w:t>
        <w:br/>
      </w:r>
      <w:r>
        <w:rPr>
          <w:rFonts w:ascii="Liberation Mono" w:hAnsi="Liberation Mono"/>
          <w:sz w:val="16"/>
        </w:rPr>
        <w:t>}</w:t>
      </w:r>
    </w:p>
    <w:p>
      <w:pPr>
        <w:pStyle w:val="Heading1"/>
      </w:pPr>
      <w:r>
        <w:rPr>
          <w:b w:val="0"/>
        </w:rPr>
        <w:t>28. Final directive</w:t>
      </w:r>
    </w:p>
    <w:p>
      <w:pPr>
        <w:spacing w:after="80" w:before="0" w:line="259" w:lineRule="auto"/>
      </w:pPr>
      <w:r>
        <w:rPr>
          <w:rFonts w:ascii="Liberation Sans" w:hAnsi="Liberation Sans"/>
          <w:b w:val="0"/>
          <w:sz w:val="21"/>
        </w:rPr>
        <w:t xml:space="preserve">Build the </w:t>
      </w:r>
      <w:r>
        <w:rPr>
          <w:rFonts w:ascii="Liberation Sans" w:hAnsi="Liberation Sans"/>
          <w:b/>
          <w:sz w:val="21"/>
        </w:rPr>
        <w:t>smallest real system that proves the architecture</w:t>
      </w:r>
      <w:r>
        <w:rPr>
          <w:rFonts w:ascii="Liberation Sans" w:hAnsi="Liberation Sans"/>
          <w:b w:val="0"/>
          <w:sz w:val="21"/>
        </w:rPr>
        <w:t>, not the largest demo that hides whether the architecture works.</w:t>
      </w:r>
    </w:p>
    <w:p>
      <w:pPr>
        <w:spacing w:after="80" w:before="0" w:line="259" w:lineRule="auto"/>
      </w:pPr>
      <w:r>
        <w:rPr>
          <w:rFonts w:ascii="Liberation Sans" w:hAnsi="Liberation Sans"/>
          <w:b w:val="0"/>
          <w:sz w:val="21"/>
        </w:rPr>
        <w:t>The order of importance is:</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1. reproducible observations</w:t>
        <w:br/>
      </w:r>
      <w:r>
        <w:rPr>
          <w:rFonts w:ascii="Liberation Mono" w:hAnsi="Liberation Mono"/>
          <w:sz w:val="16"/>
        </w:rPr>
        <w:t>2. correct geometry evidence</w:t>
        <w:br/>
      </w:r>
      <w:r>
        <w:rPr>
          <w:rFonts w:ascii="Liberation Mono" w:hAnsi="Liberation Mono"/>
          <w:sz w:val="16"/>
        </w:rPr>
        <w:t>3. stable semantic identity</w:t>
        <w:br/>
      </w:r>
      <w:r>
        <w:rPr>
          <w:rFonts w:ascii="Liberation Mono" w:hAnsi="Liberation Mono"/>
          <w:sz w:val="16"/>
        </w:rPr>
        <w:t>4. hierarchy and relations</w:t>
        <w:br/>
      </w:r>
      <w:r>
        <w:rPr>
          <w:rFonts w:ascii="Liberation Mono" w:hAnsi="Liberation Mono"/>
          <w:sz w:val="16"/>
        </w:rPr>
        <w:t>5. provenance and uncertainty</w:t>
        <w:br/>
      </w:r>
      <w:r>
        <w:rPr>
          <w:rFonts w:ascii="Liberation Mono" w:hAnsi="Liberation Mono"/>
          <w:sz w:val="16"/>
        </w:rPr>
        <w:t>6. physical closure</w:t>
        <w:br/>
      </w:r>
      <w:r>
        <w:rPr>
          <w:rFonts w:ascii="Liberation Mono" w:hAnsi="Liberation Mono"/>
          <w:sz w:val="16"/>
        </w:rPr>
        <w:t>7. theme/materialization</w:t>
        <w:br/>
      </w:r>
      <w:r>
        <w:rPr>
          <w:rFonts w:ascii="Liberation Mono" w:hAnsi="Liberation Mono"/>
          <w:sz w:val="16"/>
        </w:rPr>
        <w:t>8. scaling/runtime</w:t>
        <w:br/>
      </w:r>
      <w:r>
        <w:rPr>
          <w:rFonts w:ascii="Liberation Mono" w:hAnsi="Liberation Mono"/>
          <w:sz w:val="16"/>
        </w:rPr>
        <w:t>9. photorealism</w:t>
      </w:r>
    </w:p>
    <w:p>
      <w:pPr>
        <w:spacing w:after="80" w:before="0" w:line="259" w:lineRule="auto"/>
      </w:pPr>
      <w:r>
        <w:rPr>
          <w:rFonts w:ascii="Liberation Sans" w:hAnsi="Liberation Sans"/>
          <w:b w:val="0"/>
          <w:sz w:val="21"/>
        </w:rPr>
        <w:t>A successful first release should let us point to one reconstructed entity and answer, programmatically:</w:t>
      </w:r>
    </w:p>
    <w:p>
      <w:pPr>
        <w:pStyle w:val="CodeBlock"/>
        <w:shd w:fill="F6F8FA"/>
        <w:keepLines w:val="0"/>
        <w:pBdr>
          <w:top w:val="single" w:sz="4" w:space="3" w:color="D8DEE4"/>
          <w:left w:val="single" w:sz="4" w:space="3" w:color="D8DEE4"/>
          <w:bottom w:val="single" w:sz="4" w:space="3" w:color="D8DEE4"/>
          <w:right w:val="single" w:sz="4" w:space="3" w:color="D8DEE4"/>
        </w:pBdr>
        <w:spacing w:before="80" w:after="120"/>
      </w:pPr>
      <w:r>
        <w:rPr>
          <w:rFonts w:ascii="Liberation Mono" w:hAnsi="Liberation Mono"/>
          <w:sz w:val="16"/>
        </w:rPr>
        <w:t>What is it?</w:t>
        <w:br/>
      </w:r>
      <w:r>
        <w:rPr>
          <w:rFonts w:ascii="Liberation Mono" w:hAnsi="Liberation Mono"/>
          <w:sz w:val="16"/>
        </w:rPr>
        <w:t>What larger object is it part of?</w:t>
        <w:br/>
      </w:r>
      <w:r>
        <w:rPr>
          <w:rFonts w:ascii="Liberation Mono" w:hAnsi="Liberation Mono"/>
          <w:sz w:val="16"/>
        </w:rPr>
        <w:t>What geometry supports that conclusion?</w:t>
        <w:br/>
      </w:r>
      <w:r>
        <w:rPr>
          <w:rFonts w:ascii="Liberation Mono" w:hAnsi="Liberation Mono"/>
          <w:sz w:val="16"/>
        </w:rPr>
        <w:t>What is it adjacent to / connected to?</w:t>
        <w:br/>
      </w:r>
      <w:r>
        <w:rPr>
          <w:rFonts w:ascii="Liberation Mono" w:hAnsi="Liberation Mono"/>
          <w:sz w:val="16"/>
        </w:rPr>
        <w:t>Which observation(s) support it?</w:t>
        <w:br/>
      </w:r>
      <w:r>
        <w:rPr>
          <w:rFonts w:ascii="Liberation Mono" w:hAnsi="Liberation Mono"/>
          <w:sz w:val="16"/>
        </w:rPr>
        <w:t>Was it observed, inferred, imported, or generated?</w:t>
        <w:br/>
      </w:r>
      <w:r>
        <w:rPr>
          <w:rFonts w:ascii="Liberation Mono" w:hAnsi="Liberation Mono"/>
          <w:sz w:val="16"/>
        </w:rPr>
        <w:t>How confident are we?</w:t>
        <w:br/>
      </w:r>
      <w:r>
        <w:rPr>
          <w:rFonts w:ascii="Liberation Mono" w:hAnsi="Liberation Mono"/>
          <w:sz w:val="16"/>
        </w:rPr>
        <w:t>What alternative hypotheses existed?</w:t>
        <w:br/>
      </w:r>
      <w:r>
        <w:rPr>
          <w:rFonts w:ascii="Liberation Mono" w:hAnsi="Liberation Mono"/>
          <w:sz w:val="16"/>
        </w:rPr>
        <w:t>Can it be compiled to another engine or style without changing its identity?</w:t>
        <w:br/>
      </w:r>
      <w:r>
        <w:rPr>
          <w:rFonts w:ascii="Liberation Mono" w:hAnsi="Liberation Mono"/>
          <w:sz w:val="16"/>
        </w:rPr>
        <w:t>Can the compiled world reproduce the observations that caused us to infer it?</w:t>
      </w:r>
    </w:p>
    <w:p>
      <w:pPr>
        <w:spacing w:after="80" w:before="0" w:line="259" w:lineRule="auto"/>
      </w:pPr>
      <w:r>
        <w:rPr>
          <w:rFonts w:ascii="Liberation Sans" w:hAnsi="Liberation Sans"/>
          <w:b w:val="0"/>
          <w:sz w:val="21"/>
        </w:rPr>
        <w:t>If the software can answer those questions, the Spatial World Compiler exists in a meaningful sense.</w:t>
      </w:r>
    </w:p>
    <w:p>
      <w:pPr>
        <w:spacing w:before="240"/>
        <w:jc w:val="center"/>
      </w:pPr>
      <w:r>
        <w:rPr>
          <w:b/>
          <w:color w:val="646464"/>
          <w:sz w:val="20"/>
        </w:rPr>
        <w:t>END OF IMPLEMENTATION HANDOFF</w:t>
      </w:r>
    </w:p>
    <w:sectPr w:rsidR="00FC693F" w:rsidRPr="0006063C" w:rsidSect="00034616">
      <w:headerReference w:type="default" r:id="rId10"/>
      <w:footerReference w:type="default" r:id="rId11"/>
      <w:pgSz w:w="12240" w:h="15840"/>
      <w:pgMar w:top="936"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E6E6E"/>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color w:val="6E6E6E"/>
        <w:sz w:val="16"/>
      </w:rPr>
      <w:t>Spatial World Compiler - Master Build Specification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235789"/>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2B5876"/>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Liberation Sans" w:hAnsi="Liberation Sans"/>
      <w:b/>
      <w:bCs/>
      <w:i/>
      <w:iCs/>
      <w:color w:val="2B587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line="240" w:lineRule="auto"/>
      <w:ind w:left="144" w:right="144"/>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World Compiler - Master Build Specification and Implementation Handoff for Opus 5</dc:title>
  <dc:subject>Spatial IR, LiDAR inverse reconstruction, semantic world graph, round-trip validation, theme compiler</dc:subject>
  <dc:creator>python-docx</dc:creator>
  <cp:keywords>LiDAR, Spatial IR, world compiler, semantic scene graph, OpenUSD, Omniverse, point cloud, reconstruction</cp:keywords>
  <dc:description>generated by python-docx</dc:description>
  <cp:lastModifiedBy/>
  <cp:revision>1</cp:revision>
  <dcterms:created xsi:type="dcterms:W3CDTF">2013-12-23T23:15:00Z</dcterms:created>
  <dcterms:modified xsi:type="dcterms:W3CDTF">2013-12-23T23:15:00Z</dcterms:modified>
  <cp:category/>
</cp:coreProperties>
</file>